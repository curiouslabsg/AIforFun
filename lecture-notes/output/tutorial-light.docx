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5B6479"/>
          <w:sz w:val="18"/>
        </w:rPr>
        <w:t>CuriousLab Tutorials · O-Level Physics 6091</w:t>
      </w:r>
    </w:p>
    <w:p>
      <w:pPr>
        <w:spacing w:after="0"/>
      </w:pPr>
      <w:r>
        <w:rPr>
          <w:b/>
          <w:color w:val="C88A00"/>
          <w:sz w:val="32"/>
        </w:rPr>
        <w:t>Tutorial 5</w:t>
      </w:r>
    </w:p>
    <w:p>
      <w:pPr>
        <w:spacing w:after="40"/>
      </w:pPr>
      <w:r>
        <w:rPr>
          <w:b/>
          <w:color w:val="0E1B33"/>
          <w:sz w:val="88"/>
        </w:rPr>
        <w:t>Light</w:t>
      </w:r>
    </w:p>
    <w:p>
      <w:pPr>
        <w:spacing w:after="200"/>
      </w:pPr>
      <w:r>
        <w:rPr>
          <w:color w:val="5B6479"/>
          <w:sz w:val="24"/>
        </w:rPr>
        <w:t>Reflection · Refraction · Total internal reflection · Thin converging lenses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F5D9"/>
          </w:tcPr>
          <w:p>
            <w:r/>
            <w:r>
              <w:rPr>
                <w:sz w:val="23"/>
              </w:rPr>
              <w:t>“All these fifty years of conscious brooding have brought me no nearer to the answer to the question, ‘What are light quanta?”</w:t>
            </w:r>
          </w:p>
          <w:p>
            <w:r>
              <w:rPr>
                <w:b/>
                <w:color w:val="5B6479"/>
                <w:sz w:val="18"/>
              </w:rPr>
              <w:t>— Albert Einstein, letter to Michele Besso, 1951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2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color w:val="5B6479"/>
          <w:sz w:val="18"/>
        </w:rPr>
        <w:t>[ Infographic placeholder · drop the NotebookLM infographic here ]</w:t>
      </w:r>
    </w:p>
    <w:p>
      <w:r>
        <w:br w:type="page"/>
      </w:r>
    </w:p>
    <w:p>
      <w:pPr>
        <w:spacing w:after="120"/>
      </w:pPr>
      <w:r>
        <w:rPr>
          <w:b/>
          <w:color w:val="0E1B33"/>
          <w:sz w:val="36"/>
        </w:rPr>
        <w:t>Concept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E2F5FB"/>
          </w:tcPr>
          <w:p>
            <w:r/>
            <w:r>
              <w:rPr>
                <w:b/>
                <w:color w:val="0E1B33"/>
                <w:sz w:val="23"/>
              </w:rPr>
              <w:t>Reflection</w:t>
            </w:r>
          </w:p>
          <w:p>
            <w:pPr>
              <w:pStyle w:val="ListBullet"/>
            </w:pPr>
            <w:r>
              <w:rPr>
                <w:sz w:val="18"/>
              </w:rPr>
              <w:t xml:space="preserve">Angles are measured from the </w:t>
            </w:r>
            <w:r>
              <w:rPr>
                <w:b/>
                <w:sz w:val="18"/>
              </w:rPr>
              <w:t>normal</w:t>
            </w:r>
            <w:r>
              <w:rPr>
                <w:sz w:val="18"/>
              </w:rPr>
              <w:t xml:space="preserve"> (at 90° to the surface).</w:t>
            </w:r>
          </w:p>
          <w:p>
            <w:pPr>
              <w:pStyle w:val="ListBullet"/>
            </w:pPr>
            <w:r>
              <w:rPr>
                <w:sz w:val="18"/>
              </w:rPr>
              <w:t xml:space="preserve">Law: </w:t>
            </w:r>
            <w:r>
              <w:rPr>
                <w:b/>
                <w:sz w:val="18"/>
              </w:rPr>
              <w:t>i = r</w:t>
            </w:r>
            <w:r>
              <w:rPr>
                <w:sz w:val="18"/>
              </w:rPr>
              <w:t>; incident ray, reflected ray and normal lie in one plane.</w:t>
            </w:r>
          </w:p>
          <w:p>
            <w:pPr>
              <w:pStyle w:val="ListBullet"/>
            </w:pPr>
            <w:r>
              <w:rPr>
                <w:sz w:val="18"/>
              </w:rPr>
              <w:t xml:space="preserve">Plane mirror image: </w:t>
            </w:r>
            <w:r>
              <w:rPr>
                <w:b/>
                <w:sz w:val="18"/>
              </w:rPr>
              <w:t>virtual, upright, same size, laterally inverted</w:t>
            </w:r>
            <w:r>
              <w:rPr>
                <w:sz w:val="18"/>
              </w:rPr>
              <w:t>, as far behind the mirror as the object is in front.</w:t>
            </w:r>
          </w:p>
        </w:tc>
        <w:tc>
          <w:tcPr>
            <w:tcW w:type="dxa" w:w="4677"/>
            <w:shd w:val="clear" w:color="auto" w:fill="FFF5D9"/>
          </w:tcPr>
          <w:p>
            <w:r/>
            <w:r>
              <w:rPr>
                <w:b/>
                <w:color w:val="0E1B33"/>
                <w:sz w:val="23"/>
              </w:rPr>
              <w:t>Refraction</w:t>
            </w:r>
          </w:p>
          <w:p>
            <w:pPr>
              <w:pStyle w:val="ListBullet"/>
            </w:pPr>
            <w:r>
              <w:rPr>
                <w:sz w:val="18"/>
              </w:rPr>
              <w:t xml:space="preserve">Bending of light when it changes </w:t>
            </w:r>
            <w:r>
              <w:rPr>
                <w:b/>
                <w:sz w:val="18"/>
              </w:rPr>
              <w:t>speed</w:t>
            </w:r>
            <w:r>
              <w:rPr>
                <w:sz w:val="18"/>
              </w:rPr>
              <w:t xml:space="preserve"> passing from one medium to another.</w:t>
            </w:r>
          </w:p>
          <w:p>
            <w:pPr>
              <w:pStyle w:val="ListBullet"/>
            </w:pPr>
            <w:r>
              <w:rPr>
                <w:sz w:val="18"/>
              </w:rPr>
              <w:t xml:space="preserve">Into a denser medium (slower): bends </w:t>
            </w:r>
            <w:r>
              <w:rPr>
                <w:b/>
                <w:sz w:val="18"/>
              </w:rPr>
              <w:t>towards</w:t>
            </w:r>
            <w:r>
              <w:rPr>
                <w:sz w:val="18"/>
              </w:rPr>
              <w:t xml:space="preserve"> the normal. Out of it: </w:t>
            </w:r>
            <w:r>
              <w:rPr>
                <w:b/>
                <w:sz w:val="18"/>
              </w:rPr>
              <w:t>away</w:t>
            </w:r>
            <w:r>
              <w:rPr>
                <w:sz w:val="18"/>
              </w:rPr>
              <w:t>.</w:t>
            </w:r>
          </w:p>
          <w:p>
            <w:pPr>
              <w:pStyle w:val="ListBullet"/>
            </w:pPr>
            <w:r>
              <w:rPr>
                <w:sz w:val="18"/>
              </w:rPr>
              <w:t>Along the normal: no bending, but speed still changes.</w:t>
            </w:r>
          </w:p>
        </w:tc>
      </w:tr>
      <w:tr>
        <w:tc>
          <w:tcPr>
            <w:tcW w:type="dxa" w:w="4677"/>
            <w:shd w:val="clear" w:color="auto" w:fill="E3ECFA"/>
          </w:tcPr>
          <w:p>
            <w:r/>
            <w:r>
              <w:rPr>
                <w:b/>
                <w:color w:val="0E1B33"/>
                <w:sz w:val="23"/>
              </w:rPr>
              <w:t>Refractive index</w:t>
            </w:r>
          </w:p>
          <w:p>
            <w:pPr>
              <w:pStyle w:val="ListBullet"/>
            </w:pPr>
            <w:r>
              <w:rPr>
                <w:b/>
                <w:sz w:val="18"/>
              </w:rPr>
              <w:t>n = sin i / sin r</w:t>
            </w:r>
            <w:r>
              <w:rPr>
                <w:sz w:val="18"/>
              </w:rPr>
              <w:t xml:space="preserve"> (i in air, r in the medium). Snell’s law: the ratio is constant.</w:t>
            </w:r>
          </w:p>
          <w:p>
            <w:pPr>
              <w:pStyle w:val="ListBullet"/>
            </w:pPr>
            <w:r>
              <w:rPr>
                <w:b/>
                <w:sz w:val="18"/>
              </w:rPr>
              <w:t>n = c / v</w:t>
            </w:r>
            <w:r>
              <w:rPr>
                <w:sz w:val="18"/>
              </w:rPr>
              <w:t>, c = 3.0 × 10</w:t>
            </w:r>
            <w:r>
              <w:rPr>
                <w:sz w:val="18"/>
                <w:vertAlign w:val="superscript"/>
              </w:rPr>
              <w:t>8</w:t>
            </w:r>
            <w:r>
              <w:rPr>
                <w:sz w:val="18"/>
              </w:rPr>
              <w:t xml:space="preserve"> m/s. n has no unit and is always &gt; 1.</w:t>
            </w:r>
          </w:p>
          <w:p>
            <w:pPr>
              <w:pStyle w:val="ListBullet"/>
            </w:pPr>
            <w:r>
              <w:rPr>
                <w:sz w:val="18"/>
              </w:rPr>
              <w:t>Glass 1.5, water 1.33, diamond 2.42.</w:t>
            </w:r>
          </w:p>
        </w:tc>
        <w:tc>
          <w:tcPr>
            <w:tcW w:type="dxa" w:w="4677"/>
            <w:shd w:val="clear" w:color="auto" w:fill="DEF6EE"/>
          </w:tcPr>
          <w:p>
            <w:r/>
            <w:r>
              <w:rPr>
                <w:b/>
                <w:color w:val="0E1B33"/>
                <w:sz w:val="23"/>
              </w:rPr>
              <w:t>Total internal reflection</w:t>
            </w:r>
          </w:p>
          <w:p>
            <w:pPr>
              <w:pStyle w:val="ListBullet"/>
            </w:pPr>
            <w:r>
              <w:rPr>
                <w:sz w:val="18"/>
              </w:rPr>
              <w:t xml:space="preserve">Needs </w:t>
            </w:r>
            <w:r>
              <w:rPr>
                <w:b/>
                <w:sz w:val="18"/>
              </w:rPr>
              <w:t>dense → less dense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i &gt; c</w:t>
            </w:r>
            <w:r>
              <w:rPr>
                <w:sz w:val="18"/>
              </w:rPr>
              <w:t>.</w:t>
            </w:r>
          </w:p>
          <w:p>
            <w:pPr>
              <w:pStyle w:val="ListBullet"/>
            </w:pPr>
            <w:r>
              <w:rPr>
                <w:b/>
                <w:sz w:val="18"/>
              </w:rPr>
              <w:t>sin c = 1 / n</w:t>
            </w:r>
            <w:r>
              <w:rPr>
                <w:sz w:val="18"/>
              </w:rPr>
              <w:t>. Glass c = 41.8°, water c = 48.8°.</w:t>
            </w:r>
          </w:p>
          <w:p>
            <w:pPr>
              <w:pStyle w:val="ListBullet"/>
            </w:pPr>
            <w:r>
              <w:rPr>
                <w:sz w:val="18"/>
              </w:rPr>
              <w:t>Optical fibres: core has higher n than cladding. Uses: telecom, endoscopes. More data, less loss, no electrical interference, secure.</w:t>
            </w:r>
          </w:p>
        </w:tc>
      </w:tr>
      <w:tr>
        <w:tc>
          <w:tcPr>
            <w:tcW w:type="dxa" w:w="4677"/>
            <w:shd w:val="clear" w:color="auto" w:fill="EFE8FB"/>
          </w:tcPr>
          <w:p>
            <w:r/>
            <w:r>
              <w:rPr>
                <w:b/>
                <w:color w:val="0E1B33"/>
                <w:sz w:val="23"/>
              </w:rPr>
              <w:t>Thin converging lens</w:t>
            </w:r>
          </w:p>
          <w:p>
            <w:pPr>
              <w:pStyle w:val="ListBullet"/>
            </w:pPr>
            <w:r>
              <w:rPr>
                <w:b/>
                <w:sz w:val="18"/>
              </w:rPr>
              <w:t>Focal length f</w:t>
            </w:r>
            <w:r>
              <w:rPr>
                <w:sz w:val="18"/>
              </w:rPr>
              <w:t>: optical centre to principal focus F.</w:t>
            </w:r>
          </w:p>
          <w:p>
            <w:pPr>
              <w:pStyle w:val="ListBullet"/>
            </w:pPr>
            <w:r>
              <w:rPr>
                <w:sz w:val="18"/>
              </w:rPr>
              <w:t>Rays: parallel → through F; through C → straight; through near F → parallel.</w:t>
            </w:r>
          </w:p>
          <w:p>
            <w:pPr>
              <w:pStyle w:val="ListBullet"/>
            </w:pPr>
            <w:r>
              <w:rPr>
                <w:sz w:val="18"/>
              </w:rPr>
              <w:t>Beyond 2F: real, inverted, diminished (camera). At 2F: same size. F–2F: magnified (projector). Inside F: virtual, upright, magnified (magnifying glass).</w:t>
            </w:r>
          </w:p>
        </w:tc>
        <w:tc>
          <w:tcPr>
            <w:tcW w:type="dxa" w:w="4677"/>
            <w:shd w:val="clear" w:color="auto" w:fill="FDE8E4"/>
          </w:tcPr>
          <w:p>
            <w:r/>
            <w:r>
              <w:rPr>
                <w:b/>
                <w:color w:val="0E1B33"/>
                <w:sz w:val="23"/>
              </w:rPr>
              <w:t>Exam pitfalls</w:t>
            </w:r>
          </w:p>
          <w:p>
            <w:pPr>
              <w:pStyle w:val="ListBullet"/>
            </w:pPr>
            <w:r>
              <w:rPr>
                <w:sz w:val="18"/>
              </w:rPr>
              <w:t xml:space="preserve">Angle given from the </w:t>
            </w:r>
            <w:r>
              <w:rPr>
                <w:b/>
                <w:sz w:val="18"/>
              </w:rPr>
              <w:t>surface</w:t>
            </w:r>
            <w:r>
              <w:rPr>
                <w:sz w:val="18"/>
              </w:rPr>
              <w:t>? Use 90° − angle.</w:t>
            </w:r>
          </w:p>
          <w:p>
            <w:pPr>
              <w:pStyle w:val="ListBullet"/>
            </w:pPr>
            <w:r>
              <w:rPr>
                <w:sz w:val="18"/>
              </w:rPr>
              <w:t>n &lt; 1 or a Math ERROR means a fraction is upside down.</w:t>
            </w:r>
          </w:p>
          <w:p>
            <w:pPr>
              <w:pStyle w:val="ListBullet"/>
            </w:pPr>
            <w:r>
              <w:rPr>
                <w:sz w:val="18"/>
              </w:rPr>
              <w:t xml:space="preserve">Ray diagrams: ruler, arrows, virtual lines </w:t>
            </w:r>
            <w:r>
              <w:rPr>
                <w:b/>
                <w:sz w:val="18"/>
              </w:rPr>
              <w:t>dashed</w:t>
            </w:r>
            <w:r>
              <w:rPr>
                <w:sz w:val="18"/>
              </w:rPr>
              <w:t>, image labelled.</w:t>
            </w:r>
          </w:p>
          <w:p>
            <w:pPr>
              <w:pStyle w:val="ListBullet"/>
            </w:pPr>
            <w:r>
              <w:rPr>
                <w:sz w:val="18"/>
              </w:rPr>
              <w:t>Real/virtual, upright/inverted, magnified/diminished: give all three.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5B6479"/>
          <w:sz w:val="18"/>
        </w:rPr>
        <w:t>CuriousLab Tutorials · O-Level Physics 6091</w:t>
      </w:r>
    </w:p>
    <w:p>
      <w:pPr>
        <w:spacing w:after="0"/>
      </w:pPr>
      <w:r>
        <w:rPr>
          <w:b/>
          <w:color w:val="5B6479"/>
          <w:sz w:val="22"/>
        </w:rPr>
        <w:t>Tutorial 5 · Light</w:t>
      </w:r>
    </w:p>
    <w:p>
      <w:pPr>
        <w:spacing w:after="0"/>
      </w:pPr>
      <w:r>
        <w:rPr>
          <w:b/>
          <w:color w:val="0E1B33"/>
          <w:sz w:val="48"/>
        </w:rPr>
        <w:t>Paper 1 · Multiple Choice</w:t>
      </w:r>
    </w:p>
    <w:p>
      <w:pPr>
        <w:spacing w:after="200"/>
      </w:pPr>
      <w:r>
        <w:rPr>
          <w:b/>
          <w:color w:val="EF5A44"/>
          <w:sz w:val="22"/>
        </w:rPr>
        <w:t>30 minutes · 20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677"/>
          </w:tcPr>
          <w:p/>
        </w:tc>
      </w:tr>
      <w:tr>
        <w:tc>
          <w:tcPr>
            <w:tcW w:type="dxa" w:w="467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677"/>
          </w:tcPr>
          <w:p/>
        </w:tc>
      </w:tr>
      <w:tr>
        <w:tc>
          <w:tcPr>
            <w:tcW w:type="dxa" w:w="4677"/>
          </w:tcPr>
          <w:p>
            <w:r>
              <w:rPr>
                <w:b/>
              </w:rPr>
              <w:t>Register number</w:t>
            </w:r>
          </w:p>
        </w:tc>
        <w:tc>
          <w:tcPr>
            <w:tcW w:type="dxa" w:w="4677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r/>
            <w:r>
              <w:rPr>
                <w:b/>
                <w:sz w:val="20"/>
              </w:rPr>
              <w:t>READ THESE INSTRUCTIONS FIRST</w:t>
            </w:r>
          </w:p>
          <w:p>
            <w:pPr>
              <w:pStyle w:val="ListBullet"/>
            </w:pPr>
            <w:r>
              <w:rPr>
                <w:sz w:val="20"/>
              </w:rPr>
              <w:t>Write your name, class and register number in the spaces above.</w:t>
            </w:r>
          </w:p>
          <w:p>
            <w:pPr>
              <w:pStyle w:val="ListBullet"/>
            </w:pPr>
            <w:r>
              <w:rPr>
                <w:sz w:val="20"/>
              </w:rPr>
              <w:t xml:space="preserve">There are </w:t>
            </w:r>
            <w:r>
              <w:rPr>
                <w:b/>
                <w:sz w:val="20"/>
              </w:rPr>
              <w:t>twenty</w:t>
            </w:r>
            <w:r>
              <w:rPr>
                <w:sz w:val="20"/>
              </w:rPr>
              <w:t xml:space="preserve"> questions in this paper. Answer </w:t>
            </w:r>
            <w:r>
              <w:rPr>
                <w:b/>
                <w:sz w:val="20"/>
              </w:rPr>
              <w:t>all</w:t>
            </w:r>
            <w:r>
              <w:rPr>
                <w:sz w:val="20"/>
              </w:rPr>
              <w:t xml:space="preserve"> questions.</w:t>
            </w:r>
          </w:p>
          <w:p>
            <w:pPr>
              <w:pStyle w:val="ListBullet"/>
            </w:pPr>
            <w:r>
              <w:rPr>
                <w:sz w:val="20"/>
              </w:rPr>
              <w:t xml:space="preserve">For each question there are four possible answers, </w:t>
            </w:r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and </w:t>
            </w:r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>. Choose the one you consider correct and write its letter in the brackets provided.</w:t>
            </w:r>
          </w:p>
          <w:p>
            <w:pPr>
              <w:pStyle w:val="ListBullet"/>
            </w:pPr>
            <w:r>
              <w:rPr>
                <w:sz w:val="20"/>
              </w:rPr>
              <w:t>Each correct answer scores one mark. A mark is not deducted for a wrong answer.</w:t>
            </w:r>
          </w:p>
          <w:p>
            <w:pPr>
              <w:pStyle w:val="ListBullet"/>
            </w:pPr>
            <w:r>
              <w:rPr>
                <w:sz w:val="20"/>
              </w:rPr>
              <w:t>Any rough working should be done in this booklet. The use of an approved scientific calculator is expected, where appropriate.</w:t>
            </w:r>
          </w:p>
          <w:p>
            <w:pPr>
              <w:pStyle w:val="ListBullet"/>
            </w:pPr>
            <w:r>
              <w:rPr>
                <w:sz w:val="20"/>
              </w:rPr>
              <w:t>Take the speed of light in a vacuum as 3.0 × 10</w:t>
            </w:r>
            <w:r>
              <w:rPr>
                <w:sz w:val="20"/>
                <w:vertAlign w:val="superscript"/>
              </w:rPr>
              <w:t>8</w:t>
            </w:r>
            <w:r>
              <w:rPr>
                <w:sz w:val="20"/>
              </w:rPr>
              <w:t xml:space="preserve"> m/s.</w:t>
            </w:r>
          </w:p>
        </w:tc>
      </w:tr>
    </w:tbl>
    <w:p>
      <w:r>
        <w:br w:type="page"/>
      </w: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1</w:t>
      </w:r>
      <w:r>
        <w:tab/>
        <w:t>A ray of light strikes a plane mirror, making an angle of 30° with the surface of the mirror. What is the angle of incidence?</w:t>
        <w:tab/>
        <w:t>(      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 60°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 30°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 90°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 120°</w:t>
            </w:r>
          </w:p>
        </w:tc>
      </w:tr>
    </w:tbl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2</w:t>
      </w:r>
      <w:r>
        <w:tab/>
        <w:t>The angle of incidence of a ray on a plane mirror is 35°. What is the angle between the incident ray and the reflected ray?</w:t>
        <w:tab/>
        <w:t>(      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 35°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 70°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 110°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 145°</w:t>
            </w:r>
          </w:p>
        </w:tc>
      </w:tr>
    </w:tbl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3</w:t>
      </w:r>
      <w:r>
        <w:tab/>
        <w:t>Which statement describes the image of an object formed by a plane mirror?</w:t>
        <w:tab/>
        <w:t>(      )</w:t>
      </w:r>
    </w:p>
    <w:p>
      <w:pPr>
        <w:spacing w:after="0"/>
        <w:ind w:left="567"/>
      </w:pPr>
      <w:r>
        <w:rPr>
          <w:b/>
          <w:sz w:val="20"/>
        </w:rPr>
        <w:t>A</w:t>
      </w:r>
      <w:r>
        <w:rPr>
          <w:sz w:val="20"/>
        </w:rPr>
        <w:t xml:space="preserve">  It is real, upright and the same size as the object.</w:t>
      </w:r>
    </w:p>
    <w:p>
      <w:pPr>
        <w:spacing w:after="0"/>
        <w:ind w:left="567"/>
      </w:pPr>
      <w:r>
        <w:rPr>
          <w:b/>
          <w:sz w:val="20"/>
        </w:rPr>
        <w:t>B</w:t>
      </w:r>
      <w:r>
        <w:rPr>
          <w:sz w:val="20"/>
        </w:rPr>
        <w:t xml:space="preserve">  It is virtual, inverted and the same size as the object.</w:t>
      </w:r>
    </w:p>
    <w:p>
      <w:pPr>
        <w:spacing w:after="0"/>
        <w:ind w:left="567"/>
      </w:pPr>
      <w:r>
        <w:rPr>
          <w:b/>
          <w:sz w:val="20"/>
        </w:rPr>
        <w:t>C</w:t>
      </w:r>
      <w:r>
        <w:rPr>
          <w:sz w:val="20"/>
        </w:rPr>
        <w:t xml:space="preserve">  It is virtual, upright, the same size and laterally inverted.</w:t>
      </w:r>
    </w:p>
    <w:p>
      <w:pPr>
        <w:spacing w:after="0"/>
        <w:ind w:left="567"/>
      </w:pPr>
      <w:r>
        <w:rPr>
          <w:b/>
          <w:sz w:val="20"/>
        </w:rPr>
        <w:t>D</w:t>
      </w:r>
      <w:r>
        <w:rPr>
          <w:sz w:val="20"/>
        </w:rPr>
        <w:t xml:space="preserve">  It is real, inverted and smaller than the object.</w:t>
      </w:r>
    </w:p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4</w:t>
      </w:r>
      <w:r>
        <w:tab/>
        <w:t>Which statements about refraction are correct?</w:t>
        <w:tab/>
        <w:t>(      )</w:t>
      </w:r>
    </w:p>
    <w:p>
      <w:pPr>
        <w:spacing w:after="0"/>
        <w:ind w:left="567"/>
      </w:pPr>
      <w:r>
        <w:rPr>
          <w:b/>
          <w:sz w:val="20"/>
        </w:rPr>
        <w:t>I</w:t>
      </w:r>
      <w:r>
        <w:rPr>
          <w:sz w:val="20"/>
        </w:rPr>
        <w:tab/>
        <w:t>Light bends because its speed changes at the boundary between two media.</w:t>
      </w:r>
    </w:p>
    <w:p>
      <w:pPr>
        <w:spacing w:after="0"/>
        <w:ind w:left="567"/>
      </w:pPr>
      <w:r>
        <w:rPr>
          <w:b/>
          <w:sz w:val="20"/>
        </w:rPr>
        <w:t>II</w:t>
      </w:r>
      <w:r>
        <w:rPr>
          <w:sz w:val="20"/>
        </w:rPr>
        <w:tab/>
        <w:t>A ray entering a glass block along the normal does not change direction.</w:t>
      </w:r>
    </w:p>
    <w:p>
      <w:pPr>
        <w:spacing w:after="0"/>
        <w:ind w:left="567"/>
      </w:pPr>
      <w:r>
        <w:rPr>
          <w:b/>
          <w:sz w:val="20"/>
        </w:rPr>
        <w:t>III</w:t>
      </w:r>
      <w:r>
        <w:rPr>
          <w:sz w:val="20"/>
        </w:rPr>
        <w:tab/>
        <w:t>Light speeds up when it passes from air into glass.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 I only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 II only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 II and III only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 I and II only</w:t>
            </w:r>
          </w:p>
        </w:tc>
      </w:tr>
    </w:tbl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5</w:t>
      </w:r>
      <w:r>
        <w:tab/>
        <w:t>The refractive index of a type of glass is 1.6. What is the speed of light in this glass? (Speed of light in a vacuum = 3.0 × 10</w:t>
      </w:r>
      <w:r>
        <w:rPr>
          <w:vertAlign w:val="superscript"/>
        </w:rPr>
        <w:t>8</w:t>
      </w:r>
      <w:r>
        <w:t xml:space="preserve"> m/s.)</w:t>
        <w:tab/>
        <w:t>(      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 1.9 × 10</w:t>
            </w:r>
            <w:r>
              <w:rPr>
                <w:sz w:val="20"/>
                <w:vertAlign w:val="superscript"/>
              </w:rPr>
              <w:t>8</w:t>
            </w:r>
            <w:r>
              <w:rPr>
                <w:sz w:val="20"/>
              </w:rPr>
              <w:t xml:space="preserve"> m/s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 3.0 × 10</w:t>
            </w:r>
            <w:r>
              <w:rPr>
                <w:sz w:val="20"/>
                <w:vertAlign w:val="superscript"/>
              </w:rPr>
              <w:t>8</w:t>
            </w:r>
            <w:r>
              <w:rPr>
                <w:sz w:val="20"/>
              </w:rPr>
              <w:t xml:space="preserve"> m/s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 4.8 × 10</w:t>
            </w:r>
            <w:r>
              <w:rPr>
                <w:sz w:val="20"/>
                <w:vertAlign w:val="superscript"/>
              </w:rPr>
              <w:t>8</w:t>
            </w:r>
            <w:r>
              <w:rPr>
                <w:sz w:val="20"/>
              </w:rPr>
              <w:t xml:space="preserve"> m/s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 5.3 × 10</w:t>
            </w:r>
            <w:r>
              <w:rPr>
                <w:sz w:val="20"/>
                <w:vertAlign w:val="superscript"/>
              </w:rPr>
              <w:t>7</w:t>
            </w:r>
            <w:r>
              <w:rPr>
                <w:sz w:val="20"/>
              </w:rPr>
              <w:t xml:space="preserve"> m/s</w:t>
            </w:r>
          </w:p>
        </w:tc>
      </w:tr>
    </w:tbl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6</w:t>
      </w:r>
      <w:r>
        <w:tab/>
        <w:t>Light enters four different materials from air, each time at an angle of incidence of 40°. The angles of refraction are shown. Which material has the greatest refractive index?</w:t>
        <w:tab/>
        <w:t>(      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angle of incidence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angle of refraction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A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40°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30°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B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40°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25°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C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40°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35°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40°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38°</w:t>
            </w:r>
          </w:p>
        </w:tc>
      </w:tr>
    </w:tbl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7</w:t>
      </w:r>
      <w:r>
        <w:tab/>
        <w:t>A ray of light in air strikes a block at an angle of incidence of 45°. The angle of refraction is 28°. What is the refractive index of the block?</w:t>
        <w:tab/>
        <w:t>(      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 0.66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 1.33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 1.51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 1.61</w:t>
            </w:r>
          </w:p>
        </w:tc>
      </w:tr>
    </w:tbl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8</w:t>
      </w:r>
      <w:r>
        <w:tab/>
        <w:t>A ray of light passes from water into air. The angle of incidence is less than the critical angle. What happens to the ray at the surface?</w:t>
        <w:tab/>
        <w:t>(      )</w:t>
      </w:r>
    </w:p>
    <w:p>
      <w:pPr>
        <w:spacing w:after="0"/>
        <w:ind w:left="567"/>
      </w:pPr>
      <w:r>
        <w:rPr>
          <w:b/>
          <w:sz w:val="20"/>
        </w:rPr>
        <w:t>A</w:t>
      </w:r>
      <w:r>
        <w:rPr>
          <w:sz w:val="20"/>
        </w:rPr>
        <w:t xml:space="preserve">  It bends towards the normal and speeds up.</w:t>
      </w:r>
    </w:p>
    <w:p>
      <w:pPr>
        <w:spacing w:after="0"/>
        <w:ind w:left="567"/>
      </w:pPr>
      <w:r>
        <w:rPr>
          <w:b/>
          <w:sz w:val="20"/>
        </w:rPr>
        <w:t>B</w:t>
      </w:r>
      <w:r>
        <w:rPr>
          <w:sz w:val="20"/>
        </w:rPr>
        <w:t xml:space="preserve">  It bends towards the normal and slows down.</w:t>
      </w:r>
    </w:p>
    <w:p>
      <w:pPr>
        <w:spacing w:after="0"/>
        <w:ind w:left="567"/>
      </w:pPr>
      <w:r>
        <w:rPr>
          <w:b/>
          <w:sz w:val="20"/>
        </w:rPr>
        <w:t>C</w:t>
      </w:r>
      <w:r>
        <w:rPr>
          <w:sz w:val="20"/>
        </w:rPr>
        <w:t xml:space="preserve">  It bends away from the normal and slows down.</w:t>
      </w:r>
    </w:p>
    <w:p>
      <w:pPr>
        <w:spacing w:after="0"/>
        <w:ind w:left="567"/>
      </w:pPr>
      <w:r>
        <w:rPr>
          <w:b/>
          <w:sz w:val="20"/>
        </w:rPr>
        <w:t>D</w:t>
      </w:r>
      <w:r>
        <w:rPr>
          <w:sz w:val="20"/>
        </w:rPr>
        <w:t xml:space="preserve">  It bends away from the normal and speeds up.</w:t>
      </w:r>
    </w:p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9</w:t>
      </w:r>
      <w:r>
        <w:tab/>
        <w:t>A material has a refractive index of 1.25. What is its critical angle?</w:t>
        <w:tab/>
        <w:t>(      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 53°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 37°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 39°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 51°</w:t>
            </w:r>
          </w:p>
        </w:tc>
      </w:tr>
    </w:tbl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10</w:t>
      </w:r>
      <w:r>
        <w:tab/>
        <w:t>Which conditions are needed for total internal reflection?</w:t>
        <w:tab/>
        <w:t>(      )</w:t>
      </w:r>
    </w:p>
    <w:p>
      <w:pPr>
        <w:spacing w:after="0"/>
        <w:ind w:left="567"/>
      </w:pPr>
      <w:r>
        <w:rPr>
          <w:b/>
          <w:sz w:val="20"/>
        </w:rPr>
        <w:t>I</w:t>
      </w:r>
      <w:r>
        <w:rPr>
          <w:sz w:val="20"/>
        </w:rPr>
        <w:tab/>
        <w:t>Light travels from an optically denser medium towards a less dense medium.</w:t>
      </w:r>
    </w:p>
    <w:p>
      <w:pPr>
        <w:spacing w:after="0"/>
        <w:ind w:left="567"/>
      </w:pPr>
      <w:r>
        <w:rPr>
          <w:b/>
          <w:sz w:val="20"/>
        </w:rPr>
        <w:t>II</w:t>
      </w:r>
      <w:r>
        <w:rPr>
          <w:sz w:val="20"/>
        </w:rPr>
        <w:tab/>
        <w:t>The angle of incidence is greater than the critical angle.</w:t>
      </w:r>
    </w:p>
    <w:p>
      <w:pPr>
        <w:spacing w:after="0"/>
        <w:ind w:left="567"/>
      </w:pPr>
      <w:r>
        <w:rPr>
          <w:b/>
          <w:sz w:val="20"/>
        </w:rPr>
        <w:t>III</w:t>
      </w:r>
      <w:r>
        <w:rPr>
          <w:sz w:val="20"/>
        </w:rPr>
        <w:tab/>
        <w:t>The light must be of one colour only.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 I only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 I and II only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 II and III only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 I, II and III</w:t>
            </w:r>
          </w:p>
        </w:tc>
      </w:tr>
    </w:tbl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11</w:t>
      </w:r>
      <w:r>
        <w:tab/>
        <w:t>Why is the cladding of an optical fibre made of glass with a lower refractive index than the core?</w:t>
        <w:tab/>
        <w:t>(      )</w:t>
      </w:r>
    </w:p>
    <w:p>
      <w:pPr>
        <w:spacing w:after="0"/>
        <w:ind w:left="567"/>
      </w:pPr>
      <w:r>
        <w:rPr>
          <w:b/>
          <w:sz w:val="20"/>
        </w:rPr>
        <w:t>A</w:t>
      </w:r>
      <w:r>
        <w:rPr>
          <w:sz w:val="20"/>
        </w:rPr>
        <w:t xml:space="preserve">  So that it absorbs any light escaping from the core.</w:t>
      </w:r>
    </w:p>
    <w:p>
      <w:pPr>
        <w:spacing w:after="0"/>
        <w:ind w:left="567"/>
      </w:pPr>
      <w:r>
        <w:rPr>
          <w:b/>
          <w:sz w:val="20"/>
        </w:rPr>
        <w:t>B</w:t>
      </w:r>
      <w:r>
        <w:rPr>
          <w:sz w:val="20"/>
        </w:rPr>
        <w:t xml:space="preserve">  So that the fibre is flexible enough to bend.</w:t>
      </w:r>
    </w:p>
    <w:p>
      <w:pPr>
        <w:spacing w:after="0"/>
        <w:ind w:left="567"/>
      </w:pPr>
      <w:r>
        <w:rPr>
          <w:b/>
          <w:sz w:val="20"/>
        </w:rPr>
        <w:t>C</w:t>
      </w:r>
      <w:r>
        <w:rPr>
          <w:sz w:val="20"/>
        </w:rPr>
        <w:t xml:space="preserve">  So that light striking the core–cladding boundary at large angles is totally internally reflected.</w:t>
      </w:r>
    </w:p>
    <w:p>
      <w:pPr>
        <w:spacing w:after="0"/>
        <w:ind w:left="567"/>
      </w:pPr>
      <w:r>
        <w:rPr>
          <w:b/>
          <w:sz w:val="20"/>
        </w:rPr>
        <w:t>D</w:t>
      </w:r>
      <w:r>
        <w:rPr>
          <w:sz w:val="20"/>
        </w:rPr>
        <w:t xml:space="preserve">  So that light refracts into the cladding and travels faster.</w:t>
      </w:r>
    </w:p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12</w:t>
      </w:r>
      <w:r>
        <w:tab/>
        <w:t>The critical angle of a glass is 42°. A ray inside the glass strikes the glass–air surface at an angle of incidence of 50°. What happens to the ray?</w:t>
        <w:tab/>
        <w:t>(      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 It refracts out, bending towards the normal.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 It travels along the surface.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 It passes straight through.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 It is totally internally reflected.</w:t>
            </w:r>
          </w:p>
        </w:tc>
      </w:tr>
    </w:tbl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13</w:t>
      </w:r>
      <w:r>
        <w:tab/>
        <w:t>What is an advantage of using optical fibres rather than copper cables for telecommunication?</w:t>
        <w:tab/>
        <w:t>(      )</w:t>
      </w:r>
    </w:p>
    <w:p>
      <w:pPr>
        <w:spacing w:after="0"/>
        <w:ind w:left="567"/>
      </w:pPr>
      <w:r>
        <w:rPr>
          <w:b/>
          <w:sz w:val="20"/>
        </w:rPr>
        <w:t>A</w:t>
      </w:r>
      <w:r>
        <w:rPr>
          <w:sz w:val="20"/>
        </w:rPr>
        <w:t xml:space="preserve">  They carry much more information with less signal loss.</w:t>
      </w:r>
    </w:p>
    <w:p>
      <w:pPr>
        <w:spacing w:after="0"/>
        <w:ind w:left="567"/>
      </w:pPr>
      <w:r>
        <w:rPr>
          <w:b/>
          <w:sz w:val="20"/>
        </w:rPr>
        <w:t>B</w:t>
      </w:r>
      <w:r>
        <w:rPr>
          <w:sz w:val="20"/>
        </w:rPr>
        <w:t xml:space="preserve">  They are easier to repair when broken.</w:t>
      </w:r>
    </w:p>
    <w:p>
      <w:pPr>
        <w:spacing w:after="0"/>
        <w:ind w:left="567"/>
      </w:pPr>
      <w:r>
        <w:rPr>
          <w:b/>
          <w:sz w:val="20"/>
        </w:rPr>
        <w:t>C</w:t>
      </w:r>
      <w:r>
        <w:rPr>
          <w:sz w:val="20"/>
        </w:rPr>
        <w:t xml:space="preserve">  They can carry electric current as well as light.</w:t>
      </w:r>
    </w:p>
    <w:p>
      <w:pPr>
        <w:spacing w:after="0"/>
        <w:ind w:left="567"/>
      </w:pPr>
      <w:r>
        <w:rPr>
          <w:b/>
          <w:sz w:val="20"/>
        </w:rPr>
        <w:t>D</w:t>
      </w:r>
      <w:r>
        <w:rPr>
          <w:sz w:val="20"/>
        </w:rPr>
        <w:t xml:space="preserve">  They can be bent at sharp right angles without losing any light.</w:t>
      </w:r>
    </w:p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14</w:t>
      </w:r>
      <w:r>
        <w:tab/>
        <w:t>The focal length of a converging lens is the distance between</w:t>
        <w:tab/>
        <w:t>(      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 the lens and the image.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 the optical centre and the principal focus.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 the object and the image.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 the principal focus and 2F.</w:t>
            </w:r>
          </w:p>
        </w:tc>
      </w:tr>
    </w:tbl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15</w:t>
      </w:r>
      <w:r>
        <w:tab/>
        <w:t>Which row correctly describes the image formed by a thin converging lens?</w:t>
        <w:tab/>
        <w:t>(      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object position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nature of image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A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beyond 2F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virtual, upright, diminished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B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at 2F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real, inverted, magnified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C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between F and 2F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real, inverted, magnified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between F and the lens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real, upright, magnified</w:t>
            </w:r>
          </w:p>
        </w:tc>
      </w:tr>
    </w:tbl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16</w:t>
      </w:r>
      <w:r>
        <w:tab/>
        <w:t>An object is placed 10 cm from a converging lens of focal length 10 cm. Where is the image formed?</w:t>
        <w:tab/>
        <w:t>(      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 10 cm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 20 cm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 5 cm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 at infinity</w:t>
            </w:r>
          </w:p>
        </w:tc>
      </w:tr>
    </w:tbl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17</w:t>
      </w:r>
      <w:r>
        <w:tab/>
        <w:t>A converging lens is used as a magnifying glass. What type of image does it form?</w:t>
        <w:tab/>
        <w:t>(      )</w:t>
      </w:r>
    </w:p>
    <w:p>
      <w:pPr>
        <w:spacing w:after="0"/>
        <w:ind w:left="567"/>
      </w:pPr>
      <w:r>
        <w:rPr>
          <w:b/>
          <w:sz w:val="20"/>
        </w:rPr>
        <w:t>A</w:t>
      </w:r>
      <w:r>
        <w:rPr>
          <w:sz w:val="20"/>
        </w:rPr>
        <w:t xml:space="preserve">  virtual, upright and magnified</w:t>
      </w:r>
    </w:p>
    <w:p>
      <w:pPr>
        <w:spacing w:after="0"/>
        <w:ind w:left="567"/>
      </w:pPr>
      <w:r>
        <w:rPr>
          <w:b/>
          <w:sz w:val="20"/>
        </w:rPr>
        <w:t>B</w:t>
      </w:r>
      <w:r>
        <w:rPr>
          <w:sz w:val="20"/>
        </w:rPr>
        <w:t xml:space="preserve">  real, inverted and magnified</w:t>
      </w:r>
    </w:p>
    <w:p>
      <w:pPr>
        <w:spacing w:after="0"/>
        <w:ind w:left="567"/>
      </w:pPr>
      <w:r>
        <w:rPr>
          <w:b/>
          <w:sz w:val="20"/>
        </w:rPr>
        <w:t>C</w:t>
      </w:r>
      <w:r>
        <w:rPr>
          <w:sz w:val="20"/>
        </w:rPr>
        <w:t xml:space="preserve">  virtual, inverted and diminished</w:t>
      </w:r>
    </w:p>
    <w:p>
      <w:pPr>
        <w:spacing w:after="0"/>
        <w:ind w:left="567"/>
      </w:pPr>
      <w:r>
        <w:rPr>
          <w:b/>
          <w:sz w:val="20"/>
        </w:rPr>
        <w:t>D</w:t>
      </w:r>
      <w:r>
        <w:rPr>
          <w:sz w:val="20"/>
        </w:rPr>
        <w:t xml:space="preserve">  real, upright and the same size</w:t>
      </w:r>
    </w:p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18</w:t>
      </w:r>
      <w:r>
        <w:tab/>
        <w:t>Which statements about a real image are correct?</w:t>
        <w:tab/>
        <w:t>(      )</w:t>
      </w:r>
    </w:p>
    <w:p>
      <w:pPr>
        <w:spacing w:after="0"/>
        <w:ind w:left="567"/>
      </w:pPr>
      <w:r>
        <w:rPr>
          <w:b/>
          <w:sz w:val="20"/>
        </w:rPr>
        <w:t>I</w:t>
      </w:r>
      <w:r>
        <w:rPr>
          <w:sz w:val="20"/>
        </w:rPr>
        <w:tab/>
        <w:t>It can be formed on a screen.</w:t>
      </w:r>
    </w:p>
    <w:p>
      <w:pPr>
        <w:spacing w:after="0"/>
        <w:ind w:left="567"/>
      </w:pPr>
      <w:r>
        <w:rPr>
          <w:b/>
          <w:sz w:val="20"/>
        </w:rPr>
        <w:t>II</w:t>
      </w:r>
      <w:r>
        <w:rPr>
          <w:sz w:val="20"/>
        </w:rPr>
        <w:tab/>
        <w:t>It is formed where rays of light actually meet.</w:t>
      </w:r>
    </w:p>
    <w:p>
      <w:pPr>
        <w:spacing w:after="0"/>
        <w:ind w:left="567"/>
      </w:pPr>
      <w:r>
        <w:rPr>
          <w:b/>
          <w:sz w:val="20"/>
        </w:rPr>
        <w:t>III</w:t>
      </w:r>
      <w:r>
        <w:rPr>
          <w:sz w:val="20"/>
        </w:rPr>
        <w:tab/>
        <w:t>It is always upright.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 I only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 I and II only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 II and III only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 I, II and III</w:t>
            </w:r>
          </w:p>
        </w:tc>
      </w:tr>
    </w:tbl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19</w:t>
      </w:r>
      <w:r>
        <w:tab/>
        <w:t>An object is placed 20 cm from a converging lens of focal length 10 cm. How far from the lens is the image?</w:t>
        <w:tab/>
        <w:t>(      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 10 cm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 15 cm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 20 cm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 40 cm</w:t>
            </w:r>
          </w:p>
        </w:tc>
      </w:tr>
    </w:tbl>
    <w:p>
      <w:pPr>
        <w:spacing w:after="80"/>
      </w:pPr>
    </w:p>
    <w:p>
      <w:pPr>
        <w:tabs>
          <w:tab w:pos="454" w:val="left"/>
          <w:tab w:pos="9354" w:val="left"/>
        </w:tabs>
        <w:spacing w:after="40"/>
      </w:pPr>
      <w:r>
        <w:rPr>
          <w:b/>
        </w:rPr>
        <w:t>20</w:t>
      </w:r>
      <w:r>
        <w:tab/>
        <w:t>In a slide projector, where is the slide placed relative to the converging lens?</w:t>
        <w:tab/>
        <w:t>(      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 beyond 2F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 at 2F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 at F</w:t>
            </w:r>
          </w:p>
        </w:tc>
        <w:tc>
          <w:tcPr>
            <w:tcW w:type="dxa" w:w="4677"/>
          </w:tcPr>
          <w:p>
            <w:r/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  between F and 2F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b/>
          <w:color w:val="5B6479"/>
          <w:sz w:val="18"/>
        </w:rPr>
        <w:t>END OF PAPER 1</w:t>
      </w:r>
    </w:p>
    <w:p>
      <w:r>
        <w:br w:type="page"/>
      </w:r>
    </w:p>
    <w:p>
      <w:pPr>
        <w:spacing w:after="80"/>
      </w:pPr>
      <w:r>
        <w:rPr>
          <w:b/>
          <w:color w:val="5B6479"/>
          <w:sz w:val="18"/>
        </w:rPr>
        <w:t>CuriousLab Tutorials · O-Level Physics 6091</w:t>
      </w:r>
    </w:p>
    <w:p>
      <w:pPr>
        <w:spacing w:after="0"/>
      </w:pPr>
      <w:r>
        <w:rPr>
          <w:b/>
          <w:color w:val="5B6479"/>
          <w:sz w:val="22"/>
        </w:rPr>
        <w:t>Tutorial 5 · Light</w:t>
      </w:r>
    </w:p>
    <w:p>
      <w:pPr>
        <w:spacing w:after="0"/>
      </w:pPr>
      <w:r>
        <w:rPr>
          <w:b/>
          <w:color w:val="0E1B33"/>
          <w:sz w:val="48"/>
        </w:rPr>
        <w:t>Paper 2 · Structured Questions</w:t>
      </w:r>
    </w:p>
    <w:p>
      <w:pPr>
        <w:spacing w:after="200"/>
      </w:pPr>
      <w:r>
        <w:rPr>
          <w:b/>
          <w:color w:val="EF5A44"/>
          <w:sz w:val="22"/>
        </w:rPr>
        <w:t>45 minutes · 40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677"/>
          </w:tcPr>
          <w:p/>
        </w:tc>
      </w:tr>
      <w:tr>
        <w:tc>
          <w:tcPr>
            <w:tcW w:type="dxa" w:w="467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677"/>
          </w:tcPr>
          <w:p/>
        </w:tc>
      </w:tr>
      <w:tr>
        <w:tc>
          <w:tcPr>
            <w:tcW w:type="dxa" w:w="4677"/>
          </w:tcPr>
          <w:p>
            <w:r>
              <w:rPr>
                <w:b/>
              </w:rPr>
              <w:t>Register number</w:t>
            </w:r>
          </w:p>
        </w:tc>
        <w:tc>
          <w:tcPr>
            <w:tcW w:type="dxa" w:w="4677"/>
          </w:tcPr>
          <w:p/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r/>
            <w:r>
              <w:rPr>
                <w:b/>
                <w:sz w:val="20"/>
              </w:rPr>
              <w:t>READ THESE INSTRUCTIONS FIRST</w:t>
            </w:r>
          </w:p>
          <w:p>
            <w:pPr>
              <w:pStyle w:val="ListBullet"/>
            </w:pPr>
            <w:r>
              <w:rPr>
                <w:sz w:val="20"/>
              </w:rPr>
              <w:t>Write your name, class and register number in the spaces above.</w:t>
            </w:r>
          </w:p>
          <w:p>
            <w:pPr>
              <w:pStyle w:val="ListBullet"/>
            </w:pPr>
            <w:r>
              <w:rPr>
                <w:b/>
                <w:sz w:val="20"/>
              </w:rPr>
              <w:t>Section A:</w:t>
            </w:r>
            <w:r>
              <w:rPr>
                <w:sz w:val="20"/>
              </w:rPr>
              <w:t xml:space="preserve"> answer </w:t>
            </w:r>
            <w:r>
              <w:rPr>
                <w:b/>
                <w:sz w:val="20"/>
              </w:rPr>
              <w:t>all</w:t>
            </w:r>
            <w:r>
              <w:rPr>
                <w:sz w:val="20"/>
              </w:rPr>
              <w:t xml:space="preserve"> questions in the spaces provided.</w:t>
            </w:r>
          </w:p>
          <w:p>
            <w:pPr>
              <w:pStyle w:val="ListBullet"/>
            </w:pPr>
            <w:r>
              <w:rPr>
                <w:b/>
                <w:sz w:val="20"/>
              </w:rPr>
              <w:t>Section B:</w:t>
            </w:r>
            <w:r>
              <w:rPr>
                <w:sz w:val="20"/>
              </w:rPr>
              <w:t xml:space="preserve"> answer </w:t>
            </w:r>
            <w:r>
              <w:rPr>
                <w:b/>
                <w:sz w:val="20"/>
              </w:rPr>
              <w:t>one</w:t>
            </w:r>
            <w:r>
              <w:rPr>
                <w:sz w:val="20"/>
              </w:rPr>
              <w:t xml:space="preserve"> question in the spaces provided.</w:t>
            </w:r>
          </w:p>
          <w:p>
            <w:pPr>
              <w:pStyle w:val="ListBullet"/>
            </w:pPr>
            <w:r>
              <w:rPr>
                <w:sz w:val="20"/>
              </w:rPr>
              <w:t>Show your working. Omission of essential working will result in loss of marks.</w:t>
            </w:r>
          </w:p>
          <w:p>
            <w:pPr>
              <w:pStyle w:val="ListBullet"/>
            </w:pPr>
            <w:r>
              <w:rPr>
                <w:sz w:val="20"/>
              </w:rPr>
              <w:t>The number of marks is given in brackets [ ] at the end of each question or part question.</w:t>
            </w:r>
          </w:p>
          <w:p>
            <w:pPr>
              <w:pStyle w:val="ListBullet"/>
            </w:pPr>
            <w:r>
              <w:rPr>
                <w:sz w:val="20"/>
              </w:rPr>
              <w:t>Take the speed of light in a vacuum as 3.0 × 10</w:t>
            </w:r>
            <w:r>
              <w:rPr>
                <w:sz w:val="20"/>
                <w:vertAlign w:val="superscript"/>
              </w:rPr>
              <w:t>8</w:t>
            </w:r>
            <w:r>
              <w:rPr>
                <w:sz w:val="20"/>
              </w:rPr>
              <w:t xml:space="preserve"> m/s.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For examiner’s use</w:t>
            </w:r>
          </w:p>
        </w:tc>
        <w:tc>
          <w:tcPr>
            <w:tcW w:type="dxa" w:w="4677"/>
          </w:tcPr>
          <w:p/>
        </w:tc>
      </w:tr>
      <w:tr>
        <w:tc>
          <w:tcPr>
            <w:tcW w:type="dxa" w:w="4677"/>
          </w:tcPr>
          <w:p>
            <w:r>
              <w:t>Section A · Q1</w:t>
            </w:r>
          </w:p>
        </w:tc>
        <w:tc>
          <w:tcPr>
            <w:tcW w:type="dxa" w:w="4677"/>
          </w:tcPr>
          <w:p>
            <w:r>
              <w:t>/ 5</w:t>
            </w:r>
          </w:p>
        </w:tc>
      </w:tr>
      <w:tr>
        <w:tc>
          <w:tcPr>
            <w:tcW w:type="dxa" w:w="4677"/>
          </w:tcPr>
          <w:p>
            <w:r>
              <w:t>Section A · Q2</w:t>
            </w:r>
          </w:p>
        </w:tc>
        <w:tc>
          <w:tcPr>
            <w:tcW w:type="dxa" w:w="4677"/>
          </w:tcPr>
          <w:p>
            <w:r>
              <w:t>/ 7</w:t>
            </w:r>
          </w:p>
        </w:tc>
      </w:tr>
      <w:tr>
        <w:tc>
          <w:tcPr>
            <w:tcW w:type="dxa" w:w="4677"/>
          </w:tcPr>
          <w:p>
            <w:r>
              <w:t>Section A · Q3</w:t>
            </w:r>
          </w:p>
        </w:tc>
        <w:tc>
          <w:tcPr>
            <w:tcW w:type="dxa" w:w="4677"/>
          </w:tcPr>
          <w:p>
            <w:r>
              <w:t>/ 6</w:t>
            </w:r>
          </w:p>
        </w:tc>
      </w:tr>
      <w:tr>
        <w:tc>
          <w:tcPr>
            <w:tcW w:type="dxa" w:w="4677"/>
          </w:tcPr>
          <w:p>
            <w:r>
              <w:t>Section A · Q4</w:t>
            </w:r>
          </w:p>
        </w:tc>
        <w:tc>
          <w:tcPr>
            <w:tcW w:type="dxa" w:w="4677"/>
          </w:tcPr>
          <w:p>
            <w:r>
              <w:t>/ 8</w:t>
            </w:r>
          </w:p>
        </w:tc>
      </w:tr>
      <w:tr>
        <w:tc>
          <w:tcPr>
            <w:tcW w:type="dxa" w:w="4677"/>
          </w:tcPr>
          <w:p>
            <w:r>
              <w:t>Section A · Q5</w:t>
            </w:r>
          </w:p>
        </w:tc>
        <w:tc>
          <w:tcPr>
            <w:tcW w:type="dxa" w:w="4677"/>
          </w:tcPr>
          <w:p>
            <w:r>
              <w:t>/ 6</w:t>
            </w:r>
          </w:p>
        </w:tc>
      </w:tr>
      <w:tr>
        <w:tc>
          <w:tcPr>
            <w:tcW w:type="dxa" w:w="4677"/>
          </w:tcPr>
          <w:p>
            <w:r>
              <w:t>Section B</w:t>
            </w:r>
          </w:p>
        </w:tc>
        <w:tc>
          <w:tcPr>
            <w:tcW w:type="dxa" w:w="4677"/>
          </w:tcPr>
          <w:p>
            <w:r>
              <w:t>/ 8</w:t>
            </w:r>
          </w:p>
        </w:tc>
      </w:tr>
      <w:tr>
        <w:tc>
          <w:tcPr>
            <w:tcW w:type="dxa" w:w="4677"/>
          </w:tcPr>
          <w:p>
            <w:r>
              <w:t>Total</w:t>
            </w:r>
          </w:p>
        </w:tc>
        <w:tc>
          <w:tcPr>
            <w:tcW w:type="dxa" w:w="4677"/>
          </w:tcPr>
          <w:p>
            <w:r>
              <w:t>/ 40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0E1B33"/>
          <w:sz w:val="28"/>
        </w:rPr>
        <w:t>Section A · Answer all questions.</w:t>
      </w:r>
    </w:p>
    <w:p>
      <w:pPr>
        <w:spacing w:after="60"/>
      </w:pPr>
      <w:r>
        <w:rPr>
          <w:b/>
          <w:sz w:val="21"/>
        </w:rPr>
        <w:t>1</w:t>
      </w:r>
      <w:r>
        <w:rPr>
          <w:sz w:val="21"/>
        </w:rPr>
        <w:tab/>
        <w:t>This question is about reflection and refractive index.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(a)</w:t>
      </w:r>
      <w:r>
        <w:rPr>
          <w:sz w:val="21"/>
        </w:rPr>
        <w:tab/>
        <w:t>State the two laws of reflection.</w:t>
        <w:tab/>
      </w:r>
      <w:r>
        <w:rPr>
          <w:b/>
          <w:sz w:val="21"/>
        </w:rPr>
        <w:t>[2]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(b)</w:t>
      </w:r>
      <w:r>
        <w:rPr>
          <w:sz w:val="21"/>
        </w:rPr>
        <w:tab/>
        <w:t>Define the refractive index of a medium in terms of the speed of light.</w:t>
        <w:tab/>
      </w:r>
      <w:r>
        <w:rPr>
          <w:b/>
          <w:sz w:val="21"/>
        </w:rPr>
        <w:t>[1]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(c)</w:t>
      </w:r>
      <w:r>
        <w:rPr>
          <w:sz w:val="21"/>
        </w:rPr>
        <w:tab/>
        <w:t>Light travels at 2.25 × 10</w:t>
      </w:r>
      <w:r>
        <w:rPr>
          <w:sz w:val="21"/>
          <w:vertAlign w:val="superscript"/>
        </w:rPr>
        <w:t>8</w:t>
      </w:r>
      <w:r>
        <w:rPr>
          <w:sz w:val="21"/>
        </w:rPr>
        <w:t xml:space="preserve"> m/s in water. Calculate the refractive index of water.</w:t>
        <w:tab/>
      </w:r>
      <w:r>
        <w:rPr>
          <w:b/>
          <w:sz w:val="21"/>
        </w:rPr>
        <w:t>[2]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80"/>
        <w:jc w:val="right"/>
      </w:pPr>
      <w:r>
        <w:rPr>
          <w:sz w:val="21"/>
        </w:rPr>
        <w:t xml:space="preserve">refractive index = ........................... </w:t>
      </w:r>
    </w:p>
    <w:p>
      <w:pPr>
        <w:spacing w:after="200"/>
        <w:jc w:val="right"/>
      </w:pPr>
      <w:r>
        <w:rPr>
          <w:b/>
          <w:sz w:val="21"/>
        </w:rPr>
        <w:t>[Total: 5]</w:t>
      </w:r>
    </w:p>
    <w:p>
      <w:pPr>
        <w:spacing w:after="60"/>
      </w:pPr>
      <w:r>
        <w:rPr>
          <w:b/>
          <w:sz w:val="21"/>
        </w:rPr>
        <w:t>2</w:t>
      </w:r>
      <w:r>
        <w:rPr>
          <w:sz w:val="21"/>
        </w:rPr>
        <w:tab/>
        <w:t>A ray of light in air strikes the surface of a rectangular glass block at an angle of incidence of 40°. The refractive index of the glass is 1.52.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(a)</w:t>
      </w:r>
      <w:r>
        <w:rPr>
          <w:sz w:val="21"/>
        </w:rPr>
        <w:tab/>
        <w:t>Calculate the angle of refraction.</w:t>
        <w:tab/>
      </w:r>
      <w:r>
        <w:rPr>
          <w:b/>
          <w:sz w:val="21"/>
        </w:rPr>
        <w:t>[2]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80"/>
        <w:jc w:val="right"/>
      </w:pPr>
      <w:r>
        <w:rPr>
          <w:sz w:val="21"/>
        </w:rPr>
        <w:t>angle of refraction = ........................... °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(b)</w:t>
      </w:r>
      <w:r>
        <w:rPr>
          <w:sz w:val="21"/>
        </w:rPr>
        <w:tab/>
        <w:t>Calculate the speed of light in the glass.</w:t>
        <w:tab/>
      </w:r>
      <w:r>
        <w:rPr>
          <w:b/>
          <w:sz w:val="21"/>
        </w:rPr>
        <w:t>[2]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80"/>
        <w:jc w:val="right"/>
      </w:pPr>
      <w:r>
        <w:rPr>
          <w:sz w:val="21"/>
        </w:rPr>
        <w:t>speed = ........................... m/s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(c)</w:t>
      </w:r>
      <w:r>
        <w:rPr>
          <w:sz w:val="21"/>
        </w:rPr>
        <w:tab/>
        <w:t>The ray leaves through the opposite, parallel face of the block. State and explain the direction of the emergent ray compared with the incident ray.</w:t>
        <w:tab/>
      </w:r>
      <w:r>
        <w:rPr>
          <w:b/>
          <w:sz w:val="21"/>
        </w:rPr>
        <w:t>[2]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(d)</w:t>
      </w:r>
      <w:r>
        <w:rPr>
          <w:sz w:val="21"/>
        </w:rPr>
        <w:tab/>
        <w:t>Explain why a ray that strikes the block along the normal does not bend.</w:t>
        <w:tab/>
      </w:r>
      <w:r>
        <w:rPr>
          <w:b/>
          <w:sz w:val="21"/>
        </w:rPr>
        <w:t>[1]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200"/>
        <w:jc w:val="right"/>
      </w:pPr>
      <w:r>
        <w:rPr>
          <w:b/>
          <w:sz w:val="21"/>
        </w:rPr>
        <w:t>[Total: 7]</w:t>
      </w:r>
    </w:p>
    <w:p>
      <w:pPr>
        <w:spacing w:after="60"/>
      </w:pPr>
      <w:r>
        <w:rPr>
          <w:b/>
          <w:sz w:val="21"/>
        </w:rPr>
        <w:t>3</w:t>
      </w:r>
      <w:r>
        <w:rPr>
          <w:sz w:val="21"/>
        </w:rPr>
        <w:tab/>
        <w:t>An endoscope uses optical fibres made of glass of refractive index 1.48.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(a)</w:t>
      </w:r>
      <w:r>
        <w:rPr>
          <w:sz w:val="21"/>
        </w:rPr>
        <w:tab/>
        <w:t>Define critical angle.</w:t>
        <w:tab/>
      </w:r>
      <w:r>
        <w:rPr>
          <w:b/>
          <w:sz w:val="21"/>
        </w:rPr>
        <w:t>[1]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(b)</w:t>
      </w:r>
      <w:r>
        <w:rPr>
          <w:sz w:val="21"/>
        </w:rPr>
        <w:tab/>
        <w:t>Calculate the critical angle of the glass.</w:t>
        <w:tab/>
      </w:r>
      <w:r>
        <w:rPr>
          <w:b/>
          <w:sz w:val="21"/>
        </w:rPr>
        <w:t>[2]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80"/>
        <w:jc w:val="right"/>
      </w:pPr>
      <w:r>
        <w:rPr>
          <w:sz w:val="21"/>
        </w:rPr>
        <w:t>critical angle = ........................... °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(c)</w:t>
      </w:r>
      <w:r>
        <w:rPr>
          <w:sz w:val="21"/>
        </w:rPr>
        <w:tab/>
        <w:t>Explain how light travels along a curved optical fibre.</w:t>
        <w:tab/>
      </w:r>
      <w:r>
        <w:rPr>
          <w:b/>
          <w:sz w:val="21"/>
        </w:rPr>
        <w:t>[2]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(d)</w:t>
      </w:r>
      <w:r>
        <w:rPr>
          <w:sz w:val="21"/>
        </w:rPr>
        <w:tab/>
        <w:t>State one advantage of using an endoscope instead of surgery to examine a patient’s stomach.</w:t>
        <w:tab/>
      </w:r>
      <w:r>
        <w:rPr>
          <w:b/>
          <w:sz w:val="21"/>
        </w:rPr>
        <w:t>[1]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200"/>
        <w:jc w:val="right"/>
      </w:pPr>
      <w:r>
        <w:rPr>
          <w:b/>
          <w:sz w:val="21"/>
        </w:rPr>
        <w:t>[Total: 6]</w:t>
      </w:r>
    </w:p>
    <w:p>
      <w:pPr>
        <w:spacing w:after="60"/>
      </w:pPr>
      <w:r>
        <w:rPr>
          <w:b/>
          <w:sz w:val="21"/>
        </w:rPr>
        <w:t>4</w:t>
      </w:r>
      <w:r>
        <w:rPr>
          <w:sz w:val="21"/>
        </w:rPr>
        <w:tab/>
        <w:t>An object 2.0 cm tall is placed 8.0 cm from a thin converging lens of focal length 5.0 cm. The grid is drawn to scale: 1 square represents 1 cm.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6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-lens-t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(a)</w:t>
      </w:r>
      <w:r>
        <w:rPr>
          <w:sz w:val="21"/>
        </w:rPr>
        <w:tab/>
        <w:t>Complete the ray diagram to locate the image. Label the image.</w:t>
        <w:tab/>
      </w:r>
      <w:r>
        <w:rPr>
          <w:b/>
          <w:sz w:val="21"/>
        </w:rPr>
        <w:t>[3]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(b)</w:t>
      </w:r>
      <w:r>
        <w:rPr>
          <w:sz w:val="21"/>
        </w:rPr>
        <w:tab/>
        <w:t>Measure the distance of the image from the lens.</w:t>
        <w:tab/>
      </w:r>
      <w:r>
        <w:rPr>
          <w:b/>
          <w:sz w:val="21"/>
        </w:rPr>
        <w:t>[1]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80"/>
        <w:jc w:val="right"/>
      </w:pPr>
      <w:r>
        <w:rPr>
          <w:sz w:val="21"/>
        </w:rPr>
        <w:t>image distance = ........................... cm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(c)</w:t>
      </w:r>
      <w:r>
        <w:rPr>
          <w:sz w:val="21"/>
        </w:rPr>
        <w:tab/>
        <w:t>Measure the height of the image.</w:t>
        <w:tab/>
      </w:r>
      <w:r>
        <w:rPr>
          <w:b/>
          <w:sz w:val="21"/>
        </w:rPr>
        <w:t>[1]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80"/>
        <w:jc w:val="right"/>
      </w:pPr>
      <w:r>
        <w:rPr>
          <w:sz w:val="21"/>
        </w:rPr>
        <w:t>height = ........................... cm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(d)</w:t>
      </w:r>
      <w:r>
        <w:rPr>
          <w:sz w:val="21"/>
        </w:rPr>
        <w:tab/>
        <w:t>State three characteristics of the image.</w:t>
        <w:tab/>
      </w:r>
      <w:r>
        <w:rPr>
          <w:b/>
          <w:sz w:val="21"/>
        </w:rPr>
        <w:t>[2]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(e)</w:t>
      </w:r>
      <w:r>
        <w:rPr>
          <w:sz w:val="21"/>
        </w:rPr>
        <w:tab/>
        <w:t>Name one optical device that uses this arrangement.</w:t>
        <w:tab/>
      </w:r>
      <w:r>
        <w:rPr>
          <w:b/>
          <w:sz w:val="21"/>
        </w:rPr>
        <w:t>[1]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200"/>
        <w:jc w:val="right"/>
      </w:pPr>
      <w:r>
        <w:rPr>
          <w:b/>
          <w:sz w:val="21"/>
        </w:rPr>
        <w:t>[Total: 8]</w:t>
      </w:r>
    </w:p>
    <w:p>
      <w:pPr>
        <w:spacing w:after="60"/>
      </w:pPr>
      <w:r>
        <w:rPr>
          <w:b/>
          <w:sz w:val="21"/>
        </w:rPr>
        <w:t>5</w:t>
      </w:r>
      <w:r>
        <w:rPr>
          <w:sz w:val="21"/>
        </w:rPr>
        <w:tab/>
        <w:t>A small lamp is fixed to the bottom of a swimming pool. The refractive index of water is 1.33.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(a)</w:t>
      </w:r>
      <w:r>
        <w:rPr>
          <w:sz w:val="21"/>
        </w:rPr>
        <w:tab/>
        <w:t>Calculate the critical angle for water.</w:t>
        <w:tab/>
      </w:r>
      <w:r>
        <w:rPr>
          <w:b/>
          <w:sz w:val="21"/>
        </w:rPr>
        <w:t>[2]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80"/>
        <w:jc w:val="right"/>
      </w:pPr>
      <w:r>
        <w:rPr>
          <w:sz w:val="21"/>
        </w:rPr>
        <w:t>critical angle = ........................... °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(b)</w:t>
      </w:r>
      <w:r>
        <w:rPr>
          <w:sz w:val="21"/>
        </w:rPr>
        <w:tab/>
        <w:t>A ray from the lamp strikes the water surface at an angle of incidence of 30°. Calculate the angle the ray makes with the normal in the air.</w:t>
        <w:tab/>
      </w:r>
      <w:r>
        <w:rPr>
          <w:b/>
          <w:sz w:val="21"/>
        </w:rPr>
        <w:t>[2]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80"/>
        <w:jc w:val="right"/>
      </w:pPr>
      <w:r>
        <w:rPr>
          <w:sz w:val="21"/>
        </w:rPr>
        <w:t>angle = ........................... °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(c)</w:t>
      </w:r>
      <w:r>
        <w:rPr>
          <w:sz w:val="21"/>
        </w:rPr>
        <w:tab/>
        <w:t>Another ray strikes the surface at an angle of incidence of 60°. Describe and explain what happens to this ray.</w:t>
        <w:tab/>
      </w:r>
      <w:r>
        <w:rPr>
          <w:b/>
          <w:sz w:val="21"/>
        </w:rPr>
        <w:t>[2]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200"/>
        <w:jc w:val="right"/>
      </w:pPr>
      <w:r>
        <w:rPr>
          <w:b/>
          <w:sz w:val="21"/>
        </w:rPr>
        <w:t>[Total: 6]</w:t>
      </w:r>
    </w:p>
    <w:p>
      <w:r>
        <w:br w:type="page"/>
      </w:r>
    </w:p>
    <w:p>
      <w:pPr>
        <w:spacing w:after="80"/>
      </w:pPr>
      <w:r>
        <w:rPr>
          <w:b/>
          <w:color w:val="0E1B33"/>
          <w:sz w:val="28"/>
        </w:rPr>
        <w:t>Section B · Answer one question.</w:t>
      </w:r>
    </w:p>
    <w:p>
      <w:pPr>
        <w:spacing w:after="60"/>
      </w:pPr>
      <w:r>
        <w:rPr>
          <w:b/>
          <w:sz w:val="21"/>
        </w:rPr>
        <w:t>6</w:t>
      </w:r>
      <w:r>
        <w:rPr>
          <w:sz w:val="21"/>
        </w:rPr>
        <w:tab/>
        <w:t>A student uses a converging lens of focal length 8.0 cm as a magnifying glass to look at a stamp.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-mag-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(a)</w:t>
      </w:r>
      <w:r>
        <w:rPr>
          <w:sz w:val="21"/>
        </w:rPr>
        <w:tab/>
        <w:t>Define principal focus.</w:t>
        <w:tab/>
      </w:r>
      <w:r>
        <w:rPr>
          <w:b/>
          <w:sz w:val="21"/>
        </w:rPr>
        <w:t>[1]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(b)</w:t>
      </w:r>
      <w:r>
        <w:rPr>
          <w:sz w:val="21"/>
        </w:rPr>
        <w:tab/>
        <w:t>The stamp detail, 1.5 cm tall, is 5.0 cm from the lens. On the grid (1 square = 1 cm), complete a ray diagram to find the image. Label the image.</w:t>
        <w:tab/>
      </w:r>
      <w:r>
        <w:rPr>
          <w:b/>
          <w:sz w:val="21"/>
        </w:rPr>
        <w:t>[3]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(c)</w:t>
      </w:r>
      <w:r>
        <w:rPr>
          <w:sz w:val="21"/>
        </w:rPr>
        <w:tab/>
        <w:t>State the distance of the image from the lens and its height.</w:t>
        <w:tab/>
      </w:r>
      <w:r>
        <w:rPr>
          <w:b/>
          <w:sz w:val="21"/>
        </w:rPr>
        <w:t>[2]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(d)</w:t>
      </w:r>
      <w:r>
        <w:rPr>
          <w:sz w:val="21"/>
        </w:rPr>
        <w:tab/>
        <w:t>The student moves the lens so that the stamp is 12 cm from it. Describe the image now formed.</w:t>
        <w:tab/>
      </w:r>
      <w:r>
        <w:rPr>
          <w:b/>
          <w:sz w:val="21"/>
        </w:rPr>
        <w:t>[2]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200"/>
        <w:jc w:val="right"/>
      </w:pPr>
      <w:r>
        <w:rPr>
          <w:b/>
          <w:sz w:val="21"/>
        </w:rPr>
        <w:t>[Total: 8]</w:t>
      </w:r>
    </w:p>
    <w:p>
      <w:pPr>
        <w:spacing w:after="60"/>
      </w:pPr>
      <w:r>
        <w:rPr>
          <w:b/>
          <w:sz w:val="21"/>
        </w:rPr>
        <w:t>7</w:t>
      </w:r>
      <w:r>
        <w:rPr>
          <w:sz w:val="21"/>
        </w:rPr>
        <w:tab/>
        <w:t>A student investigates refraction using a ray box and a rectangular glass block. For five angles of incidence i, she measures the angle of refraction 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i / °</w:t>
            </w:r>
          </w:p>
        </w:tc>
        <w:tc>
          <w:tcPr>
            <w:tcW w:type="dxa" w:w="2339"/>
          </w:tcPr>
          <w:p>
            <w:r>
              <w:t>r / °</w:t>
            </w:r>
          </w:p>
        </w:tc>
        <w:tc>
          <w:tcPr>
            <w:tcW w:type="dxa" w:w="2339"/>
          </w:tcPr>
          <w:p>
            <w:r>
              <w:t>sin i</w:t>
            </w:r>
          </w:p>
        </w:tc>
        <w:tc>
          <w:tcPr>
            <w:tcW w:type="dxa" w:w="2339"/>
          </w:tcPr>
          <w:p>
            <w:r>
              <w:t>sin r</w:t>
            </w:r>
          </w:p>
        </w:tc>
      </w:tr>
      <w:tr>
        <w:tc>
          <w:tcPr>
            <w:tcW w:type="dxa" w:w="2339"/>
          </w:tcPr>
          <w:p>
            <w:r>
              <w:t>20</w:t>
            </w:r>
          </w:p>
        </w:tc>
        <w:tc>
          <w:tcPr>
            <w:tcW w:type="dxa" w:w="2339"/>
          </w:tcPr>
          <w:p>
            <w:r>
              <w:t>13.2</w:t>
            </w:r>
          </w:p>
        </w:tc>
        <w:tc>
          <w:tcPr>
            <w:tcW w:type="dxa" w:w="2339"/>
          </w:tcPr>
          <w:p>
            <w:r>
              <w:t>0.342</w:t>
            </w:r>
          </w:p>
        </w:tc>
        <w:tc>
          <w:tcPr>
            <w:tcW w:type="dxa" w:w="2339"/>
          </w:tcPr>
          <w:p>
            <w:r>
              <w:t>0.228</w:t>
            </w:r>
          </w:p>
        </w:tc>
      </w:tr>
      <w:tr>
        <w:tc>
          <w:tcPr>
            <w:tcW w:type="dxa" w:w="2339"/>
          </w:tcPr>
          <w:p>
            <w:r>
              <w:t>30</w:t>
            </w:r>
          </w:p>
        </w:tc>
        <w:tc>
          <w:tcPr>
            <w:tcW w:type="dxa" w:w="2339"/>
          </w:tcPr>
          <w:p>
            <w:r>
              <w:t>19.5</w:t>
            </w:r>
          </w:p>
        </w:tc>
        <w:tc>
          <w:tcPr>
            <w:tcW w:type="dxa" w:w="2339"/>
          </w:tcPr>
          <w:p>
            <w:r>
              <w:t>0.500</w:t>
            </w:r>
          </w:p>
        </w:tc>
        <w:tc>
          <w:tcPr>
            <w:tcW w:type="dxa" w:w="2339"/>
          </w:tcPr>
          <w:p>
            <w:r>
              <w:t>0.334</w:t>
            </w:r>
          </w:p>
        </w:tc>
      </w:tr>
      <w:tr>
        <w:tc>
          <w:tcPr>
            <w:tcW w:type="dxa" w:w="2339"/>
          </w:tcPr>
          <w:p>
            <w:r>
              <w:t>40</w:t>
            </w:r>
          </w:p>
        </w:tc>
        <w:tc>
          <w:tcPr>
            <w:tcW w:type="dxa" w:w="2339"/>
          </w:tcPr>
          <w:p>
            <w:r>
              <w:t>25.4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  <w:tr>
        <w:tc>
          <w:tcPr>
            <w:tcW w:type="dxa" w:w="2339"/>
          </w:tcPr>
          <w:p>
            <w:r>
              <w:t>50</w:t>
            </w:r>
          </w:p>
        </w:tc>
        <w:tc>
          <w:tcPr>
            <w:tcW w:type="dxa" w:w="2339"/>
          </w:tcPr>
          <w:p>
            <w:r>
              <w:t>30.7</w:t>
            </w:r>
          </w:p>
        </w:tc>
        <w:tc>
          <w:tcPr>
            <w:tcW w:type="dxa" w:w="2339"/>
          </w:tcPr>
          <w:p>
            <w:r>
              <w:t>0.766</w:t>
            </w:r>
          </w:p>
        </w:tc>
        <w:tc>
          <w:tcPr>
            <w:tcW w:type="dxa" w:w="2339"/>
          </w:tcPr>
          <w:p>
            <w:r>
              <w:t>0.511</w:t>
            </w:r>
          </w:p>
        </w:tc>
      </w:tr>
      <w:tr>
        <w:tc>
          <w:tcPr>
            <w:tcW w:type="dxa" w:w="2339"/>
          </w:tcPr>
          <w:p>
            <w:r>
              <w:t>60</w:t>
            </w:r>
          </w:p>
        </w:tc>
        <w:tc>
          <w:tcPr>
            <w:tcW w:type="dxa" w:w="2339"/>
          </w:tcPr>
          <w:p>
            <w:r>
              <w:t>35.3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3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ell-graph-ta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(a)</w:t>
      </w:r>
      <w:r>
        <w:rPr>
          <w:sz w:val="21"/>
        </w:rPr>
        <w:tab/>
        <w:t>Describe how she can mark the path of the ray inside the block to measure r.</w:t>
        <w:tab/>
      </w:r>
      <w:r>
        <w:rPr>
          <w:b/>
          <w:sz w:val="21"/>
        </w:rPr>
        <w:t>[2]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(b)</w:t>
      </w:r>
      <w:r>
        <w:rPr>
          <w:sz w:val="21"/>
        </w:rPr>
        <w:tab/>
        <w:t>Complete the table.</w:t>
        <w:tab/>
      </w:r>
      <w:r>
        <w:rPr>
          <w:b/>
          <w:sz w:val="21"/>
        </w:rPr>
        <w:t>[2]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(c)</w:t>
      </w:r>
      <w:r>
        <w:rPr>
          <w:sz w:val="21"/>
        </w:rPr>
        <w:tab/>
        <w:t>Plot sin i against sin r on the grid and draw the best-fit line. Use it to find the refractive index of the glass.</w:t>
        <w:tab/>
      </w:r>
      <w:r>
        <w:rPr>
          <w:b/>
          <w:sz w:val="21"/>
        </w:rPr>
        <w:t>[3]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80"/>
        <w:jc w:val="right"/>
      </w:pPr>
      <w:r>
        <w:rPr>
          <w:sz w:val="21"/>
        </w:rPr>
        <w:t xml:space="preserve">refractive index = ........................... </w:t>
      </w:r>
    </w:p>
    <w:p>
      <w:pPr>
        <w:tabs>
          <w:tab w:pos="907" w:val="left"/>
          <w:tab w:pos="9354" w:val="left"/>
        </w:tabs>
        <w:spacing w:after="40"/>
        <w:ind w:left="454"/>
      </w:pPr>
      <w:r>
        <w:rPr>
          <w:b/>
          <w:sz w:val="21"/>
        </w:rPr>
        <w:t>(d)</w:t>
      </w:r>
      <w:r>
        <w:rPr>
          <w:sz w:val="21"/>
        </w:rPr>
        <w:tab/>
        <w:t>State one precaution to improve the accuracy of her measurements.</w:t>
        <w:tab/>
      </w:r>
      <w:r>
        <w:rPr>
          <w:b/>
          <w:sz w:val="21"/>
        </w:rPr>
        <w:t>[1]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120"/>
        <w:ind w:left="907"/>
      </w:pPr>
      <w:r>
        <w:rPr>
          <w:color w:val="5B6479"/>
          <w:sz w:val="18"/>
        </w:rPr>
        <w:t>..............................................................................................................</w:t>
      </w:r>
    </w:p>
    <w:p>
      <w:pPr>
        <w:spacing w:after="200"/>
        <w:jc w:val="right"/>
      </w:pPr>
      <w:r>
        <w:rPr>
          <w:b/>
          <w:sz w:val="21"/>
        </w:rPr>
        <w:t>[Total: 8]</w:t>
      </w:r>
    </w:p>
    <w:p>
      <w:pPr>
        <w:spacing w:after="80"/>
        <w:jc w:val="center"/>
      </w:pPr>
      <w:r>
        <w:rPr>
          <w:b/>
          <w:color w:val="5B6479"/>
          <w:sz w:val="18"/>
        </w:rPr>
        <w:t>END OF PAPER 2</w:t>
      </w:r>
    </w:p>
    <w:p>
      <w:r>
        <w:br w:type="page"/>
      </w:r>
    </w:p>
    <w:p>
      <w:pPr>
        <w:spacing w:after="80"/>
      </w:pPr>
      <w:r>
        <w:rPr>
          <w:b/>
          <w:color w:val="0E1B33"/>
          <w:sz w:val="36"/>
        </w:rPr>
        <w:t>Answer key</w:t>
      </w:r>
    </w:p>
    <w:p>
      <w:pPr>
        <w:spacing w:after="80"/>
      </w:pPr>
      <w:r>
        <w:rPr>
          <w:b/>
          <w:color w:val="00749A"/>
          <w:sz w:val="24"/>
        </w:rPr>
        <w:t>Paper 1 · Multiple choice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E2F5FB"/>
          </w:tcPr>
          <w:p>
            <w:r>
              <w:rPr>
                <w:b/>
              </w:rPr>
              <w:t>Q</w:t>
            </w:r>
          </w:p>
        </w:tc>
        <w:tc>
          <w:tcPr>
            <w:tcW w:type="dxa" w:w="3118"/>
            <w:shd w:val="clear" w:color="auto" w:fill="E2F5FB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3118"/>
            <w:shd w:val="clear" w:color="auto" w:fill="E2F5FB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A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Angles are measured from the normal: 90° − 30° = 60°.</w:t>
            </w:r>
          </w:p>
        </w:tc>
      </w:tr>
      <w:tr>
        <w:tc>
          <w:tcPr>
            <w:tcW w:type="dxa" w:w="3118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B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i + r = 35° + 35° = 70°.</w:t>
            </w:r>
          </w:p>
        </w:tc>
      </w:tr>
      <w:tr>
        <w:tc>
          <w:tcPr>
            <w:tcW w:type="dxa" w:w="3118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C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 plane mirror image cannot be caught on a screen, is upright, same size and left–right reversed.</w:t>
            </w:r>
          </w:p>
        </w:tc>
      </w:tr>
      <w:tr>
        <w:tc>
          <w:tcPr>
            <w:tcW w:type="dxa" w:w="3118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D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III is false: light slows down in glass.</w:t>
            </w:r>
          </w:p>
        </w:tc>
      </w:tr>
      <w:tr>
        <w:tc>
          <w:tcPr>
            <w:tcW w:type="dxa" w:w="3118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A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v = c / n = 3.0 × 10</w:t>
            </w:r>
            <w:r>
              <w:rPr>
                <w:sz w:val="19"/>
                <w:vertAlign w:val="superscript"/>
              </w:rPr>
              <w:t>8</w:t>
            </w:r>
            <w:r>
              <w:rPr>
                <w:sz w:val="19"/>
              </w:rPr>
              <w:t xml:space="preserve"> / 1.6 = 1.9 × 10</w:t>
            </w:r>
            <w:r>
              <w:rPr>
                <w:sz w:val="19"/>
                <w:vertAlign w:val="superscript"/>
              </w:rPr>
              <w:t>8</w:t>
            </w:r>
            <w:r>
              <w:rPr>
                <w:sz w:val="19"/>
              </w:rPr>
              <w:t xml:space="preserve"> m/s.</w:t>
            </w:r>
          </w:p>
        </w:tc>
      </w:tr>
      <w:tr>
        <w:tc>
          <w:tcPr>
            <w:tcW w:type="dxa" w:w="3118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B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Same i, so the smallest r means the greatest bending and the largest n.</w:t>
            </w:r>
          </w:p>
        </w:tc>
      </w:tr>
      <w:tr>
        <w:tc>
          <w:tcPr>
            <w:tcW w:type="dxa" w:w="3118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C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n = sin 45° / sin 28° = 0.707 / 0.469 = 1.51.</w:t>
            </w:r>
          </w:p>
        </w:tc>
      </w:tr>
      <w:tr>
        <w:tc>
          <w:tcPr>
            <w:tcW w:type="dxa" w:w="3118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D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Light speeds up entering air (less dense), so it bends away from the normal.</w:t>
            </w:r>
          </w:p>
        </w:tc>
      </w:tr>
      <w:tr>
        <w:tc>
          <w:tcPr>
            <w:tcW w:type="dxa" w:w="3118"/>
          </w:tcPr>
          <w:p>
            <w:r>
              <w:t>9</w:t>
            </w:r>
          </w:p>
        </w:tc>
        <w:tc>
          <w:tcPr>
            <w:tcW w:type="dxa" w:w="3118"/>
          </w:tcPr>
          <w:p>
            <w:r>
              <w:t>A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sin c = 1 / 1.25 = 0.80, so c = 53°.</w:t>
            </w:r>
          </w:p>
        </w:tc>
      </w:tr>
      <w:tr>
        <w:tc>
          <w:tcPr>
            <w:tcW w:type="dxa" w:w="3118"/>
          </w:tcPr>
          <w:p>
            <w:r>
              <w:t>10</w:t>
            </w:r>
          </w:p>
        </w:tc>
        <w:tc>
          <w:tcPr>
            <w:tcW w:type="dxa" w:w="3118"/>
          </w:tcPr>
          <w:p>
            <w:r>
              <w:t>B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Colour is irrelevant to whether TIR occurs.</w:t>
            </w:r>
          </w:p>
        </w:tc>
      </w:tr>
      <w:tr>
        <w:tc>
          <w:tcPr>
            <w:tcW w:type="dxa" w:w="3118"/>
          </w:tcPr>
          <w:p>
            <w:r>
              <w:t>11</w:t>
            </w:r>
          </w:p>
        </w:tc>
        <w:tc>
          <w:tcPr>
            <w:tcW w:type="dxa" w:w="3118"/>
          </w:tcPr>
          <w:p>
            <w:r>
              <w:t>C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TIR can only happen going from higher n (core) to lower n (cladding).</w:t>
            </w:r>
          </w:p>
        </w:tc>
      </w:tr>
      <w:tr>
        <w:tc>
          <w:tcPr>
            <w:tcW w:type="dxa" w:w="3118"/>
          </w:tcPr>
          <w:p>
            <w:r>
              <w:t>12</w:t>
            </w:r>
          </w:p>
        </w:tc>
        <w:tc>
          <w:tcPr>
            <w:tcW w:type="dxa" w:w="3118"/>
          </w:tcPr>
          <w:p>
            <w:r>
              <w:t>D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50° &gt; 42°, so total internal reflection occurs.</w:t>
            </w:r>
          </w:p>
        </w:tc>
      </w:tr>
      <w:tr>
        <w:tc>
          <w:tcPr>
            <w:tcW w:type="dxa" w:w="3118"/>
          </w:tcPr>
          <w:p>
            <w:r>
              <w:t>13</w:t>
            </w:r>
          </w:p>
        </w:tc>
        <w:tc>
          <w:tcPr>
            <w:tcW w:type="dxa" w:w="3118"/>
          </w:tcPr>
          <w:p>
            <w:r>
              <w:t>A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High data capacity and low loss are the key advantages.</w:t>
            </w:r>
          </w:p>
        </w:tc>
      </w:tr>
      <w:tr>
        <w:tc>
          <w:tcPr>
            <w:tcW w:type="dxa" w:w="3118"/>
          </w:tcPr>
          <w:p>
            <w:r>
              <w:t>14</w:t>
            </w:r>
          </w:p>
        </w:tc>
        <w:tc>
          <w:tcPr>
            <w:tcW w:type="dxa" w:w="3118"/>
          </w:tcPr>
          <w:p>
            <w:r>
              <w:t>B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By definition.</w:t>
            </w:r>
          </w:p>
        </w:tc>
      </w:tr>
      <w:tr>
        <w:tc>
          <w:tcPr>
            <w:tcW w:type="dxa" w:w="3118"/>
          </w:tcPr>
          <w:p>
            <w:r>
              <w:t>15</w:t>
            </w:r>
          </w:p>
        </w:tc>
        <w:tc>
          <w:tcPr>
            <w:tcW w:type="dxa" w:w="3118"/>
          </w:tcPr>
          <w:p>
            <w:r>
              <w:t>C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At 2F the image is the same size; inside F it is virtual; beyond 2F it is real and diminished.</w:t>
            </w:r>
          </w:p>
        </w:tc>
      </w:tr>
      <w:tr>
        <w:tc>
          <w:tcPr>
            <w:tcW w:type="dxa" w:w="3118"/>
          </w:tcPr>
          <w:p>
            <w:r>
              <w:t>16</w:t>
            </w:r>
          </w:p>
        </w:tc>
        <w:tc>
          <w:tcPr>
            <w:tcW w:type="dxa" w:w="3118"/>
          </w:tcPr>
          <w:p>
            <w:r>
              <w:t>D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An object at F gives parallel rays: no image is formed (at infinity).</w:t>
            </w:r>
          </w:p>
        </w:tc>
      </w:tr>
      <w:tr>
        <w:tc>
          <w:tcPr>
            <w:tcW w:type="dxa" w:w="3118"/>
          </w:tcPr>
          <w:p>
            <w:r>
              <w:t>17</w:t>
            </w:r>
          </w:p>
        </w:tc>
        <w:tc>
          <w:tcPr>
            <w:tcW w:type="dxa" w:w="3118"/>
          </w:tcPr>
          <w:p>
            <w:r>
              <w:t>A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Object inside F: virtual, upright, magnified.</w:t>
            </w:r>
          </w:p>
        </w:tc>
      </w:tr>
      <w:tr>
        <w:tc>
          <w:tcPr>
            <w:tcW w:type="dxa" w:w="3118"/>
          </w:tcPr>
          <w:p>
            <w:r>
              <w:t>18</w:t>
            </w:r>
          </w:p>
        </w:tc>
        <w:tc>
          <w:tcPr>
            <w:tcW w:type="dxa" w:w="3118"/>
          </w:tcPr>
          <w:p>
            <w:r>
              <w:t>B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Real images from a single converging lens are inverted.</w:t>
            </w:r>
          </w:p>
        </w:tc>
      </w:tr>
      <w:tr>
        <w:tc>
          <w:tcPr>
            <w:tcW w:type="dxa" w:w="3118"/>
          </w:tcPr>
          <w:p>
            <w:r>
              <w:t>19</w:t>
            </w:r>
          </w:p>
        </w:tc>
        <w:tc>
          <w:tcPr>
            <w:tcW w:type="dxa" w:w="3118"/>
          </w:tcPr>
          <w:p>
            <w:r>
              <w:t>C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The object is at 2F, so the image is at 2F: 20 cm.</w:t>
            </w:r>
          </w:p>
        </w:tc>
      </w:tr>
      <w:tr>
        <w:tc>
          <w:tcPr>
            <w:tcW w:type="dxa" w:w="3118"/>
          </w:tcPr>
          <w:p>
            <w:r>
              <w:t>20</w:t>
            </w:r>
          </w:p>
        </w:tc>
        <w:tc>
          <w:tcPr>
            <w:tcW w:type="dxa" w:w="3118"/>
          </w:tcPr>
          <w:p>
            <w:r>
              <w:t>D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Between F and 2F gives a real, inverted, magnified image on the screen.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0A7D5F"/>
          <w:sz w:val="24"/>
        </w:rPr>
        <w:t>Paper 2 · Question 1  [5]</w:t>
      </w:r>
    </w:p>
    <w:p>
      <w:pPr>
        <w:spacing w:after="20"/>
      </w:pPr>
      <w:r>
        <w:rPr>
          <w:b/>
          <w:sz w:val="20"/>
        </w:rPr>
        <w:t>(a)</w:t>
      </w:r>
      <w:r>
        <w:rPr>
          <w:sz w:val="20"/>
        </w:rPr>
        <w:t xml:space="preserve">  [2]</w:t>
      </w:r>
    </w:p>
    <w:p>
      <w:pPr>
        <w:spacing w:after="60"/>
        <w:ind w:left="454"/>
      </w:pPr>
      <w:r>
        <w:rPr>
          <w:sz w:val="19"/>
        </w:rPr>
        <w:t>The angle of incidence equals the angle of reflection. The incident ray, the reflected ray and the normal lie in the same plane.</w:t>
      </w:r>
    </w:p>
    <w:p>
      <w:pPr>
        <w:spacing w:after="20"/>
      </w:pPr>
      <w:r>
        <w:rPr>
          <w:b/>
          <w:sz w:val="20"/>
        </w:rPr>
        <w:t>(b)</w:t>
      </w:r>
      <w:r>
        <w:rPr>
          <w:sz w:val="20"/>
        </w:rPr>
        <w:t xml:space="preserve">  [1]</w:t>
      </w:r>
    </w:p>
    <w:p>
      <w:pPr>
        <w:spacing w:after="60"/>
        <w:ind w:left="454"/>
      </w:pPr>
      <w:r>
        <w:rPr>
          <w:sz w:val="19"/>
        </w:rPr>
        <w:t>Refractive index = speed of light in a vacuum ÷ speed of light in the medium.</w:t>
      </w:r>
    </w:p>
    <w:p>
      <w:pPr>
        <w:spacing w:after="20"/>
      </w:pPr>
      <w:r>
        <w:rPr>
          <w:b/>
          <w:sz w:val="20"/>
        </w:rPr>
        <w:t>(c)</w:t>
      </w:r>
      <w:r>
        <w:rPr>
          <w:sz w:val="20"/>
        </w:rPr>
        <w:t xml:space="preserve">  [2]</w:t>
      </w:r>
    </w:p>
    <w:p>
      <w:pPr>
        <w:spacing w:after="0"/>
        <w:ind w:left="454"/>
      </w:pPr>
      <w:r>
        <w:rPr>
          <w:sz w:val="19"/>
        </w:rPr>
        <w:t>Use n = c / v.</w:t>
      </w:r>
    </w:p>
    <w:p>
      <w:pPr>
        <w:spacing w:after="60"/>
        <w:ind w:left="454"/>
      </w:pPr>
      <w:r>
        <w:rPr>
          <w:b/>
          <w:color w:val="0A7D5F"/>
          <w:sz w:val="19"/>
        </w:rPr>
        <w:t>n = 3.0 × 10</w:t>
      </w:r>
      <w:r>
        <w:rPr>
          <w:b/>
          <w:color w:val="0A7D5F"/>
          <w:sz w:val="19"/>
          <w:vertAlign w:val="superscript"/>
        </w:rPr>
        <w:t>8</w:t>
      </w:r>
      <w:r>
        <w:rPr>
          <w:b/>
          <w:color w:val="0A7D5F"/>
          <w:sz w:val="19"/>
        </w:rPr>
        <w:t xml:space="preserve"> / 2.25 × 10</w:t>
      </w:r>
      <w:r>
        <w:rPr>
          <w:b/>
          <w:color w:val="0A7D5F"/>
          <w:sz w:val="19"/>
          <w:vertAlign w:val="superscript"/>
        </w:rPr>
        <w:t>8</w:t>
      </w:r>
      <w:r>
        <w:rPr>
          <w:b/>
          <w:color w:val="0A7D5F"/>
          <w:sz w:val="19"/>
        </w:rPr>
        <w:t xml:space="preserve"> = 1.33</w:t>
      </w:r>
    </w:p>
    <w:p>
      <w:pPr>
        <w:spacing w:after="80"/>
      </w:pPr>
    </w:p>
    <w:p>
      <w:pPr>
        <w:spacing w:after="80"/>
      </w:pPr>
      <w:r>
        <w:rPr>
          <w:b/>
          <w:color w:val="0A7D5F"/>
          <w:sz w:val="24"/>
        </w:rPr>
        <w:t>Paper 2 · Question 2  [7]</w:t>
      </w:r>
    </w:p>
    <w:p>
      <w:pPr>
        <w:spacing w:after="20"/>
      </w:pPr>
      <w:r>
        <w:rPr>
          <w:b/>
          <w:sz w:val="20"/>
        </w:rPr>
        <w:t>(a)</w:t>
      </w:r>
      <w:r>
        <w:rPr>
          <w:sz w:val="20"/>
        </w:rPr>
        <w:t xml:space="preserve">  [2]</w:t>
      </w:r>
    </w:p>
    <w:p>
      <w:pPr>
        <w:spacing w:after="0"/>
        <w:ind w:left="454"/>
      </w:pPr>
      <w:r>
        <w:rPr>
          <w:sz w:val="19"/>
        </w:rPr>
        <w:t>Rearrange n = sin i / sin r.</w:t>
      </w:r>
    </w:p>
    <w:p>
      <w:pPr>
        <w:spacing w:after="60"/>
        <w:ind w:left="454"/>
      </w:pPr>
      <w:r>
        <w:rPr>
          <w:b/>
          <w:color w:val="0A7D5F"/>
          <w:sz w:val="19"/>
        </w:rPr>
        <w:t>sin r = sin 40° / 1.52 = 0.643 / 1.52 = 0.423</w:t>
      </w:r>
    </w:p>
    <w:p>
      <w:pPr>
        <w:spacing w:after="0"/>
        <w:ind w:left="454"/>
      </w:pPr>
      <w:r>
        <w:rPr>
          <w:sz w:val="19"/>
        </w:rPr>
        <w:t>Inverse sine.</w:t>
      </w:r>
    </w:p>
    <w:p>
      <w:pPr>
        <w:spacing w:after="60"/>
        <w:ind w:left="454"/>
      </w:pPr>
      <w:r>
        <w:rPr>
          <w:b/>
          <w:color w:val="0A7D5F"/>
          <w:sz w:val="19"/>
        </w:rPr>
        <w:t>r = 25.0°</w:t>
      </w:r>
    </w:p>
    <w:p>
      <w:pPr>
        <w:spacing w:after="20"/>
      </w:pPr>
      <w:r>
        <w:rPr>
          <w:b/>
          <w:sz w:val="20"/>
        </w:rPr>
        <w:t>(b)</w:t>
      </w:r>
      <w:r>
        <w:rPr>
          <w:sz w:val="20"/>
        </w:rPr>
        <w:t xml:space="preserve">  [2]</w:t>
      </w:r>
    </w:p>
    <w:p>
      <w:pPr>
        <w:spacing w:after="0"/>
        <w:ind w:left="454"/>
      </w:pPr>
      <w:r>
        <w:rPr>
          <w:sz w:val="19"/>
        </w:rPr>
        <w:t>Use v = c / n.</w:t>
      </w:r>
    </w:p>
    <w:p>
      <w:pPr>
        <w:spacing w:after="60"/>
        <w:ind w:left="454"/>
      </w:pPr>
      <w:r>
        <w:rPr>
          <w:b/>
          <w:color w:val="0A7D5F"/>
          <w:sz w:val="19"/>
        </w:rPr>
        <w:t>v = 3.0 × 10</w:t>
      </w:r>
      <w:r>
        <w:rPr>
          <w:b/>
          <w:color w:val="0A7D5F"/>
          <w:sz w:val="19"/>
          <w:vertAlign w:val="superscript"/>
        </w:rPr>
        <w:t>8</w:t>
      </w:r>
      <w:r>
        <w:rPr>
          <w:b/>
          <w:color w:val="0A7D5F"/>
          <w:sz w:val="19"/>
        </w:rPr>
        <w:t xml:space="preserve"> / 1.52 = 1.97 × 10</w:t>
      </w:r>
      <w:r>
        <w:rPr>
          <w:b/>
          <w:color w:val="0A7D5F"/>
          <w:sz w:val="19"/>
          <w:vertAlign w:val="superscript"/>
        </w:rPr>
        <w:t>8</w:t>
      </w:r>
      <w:r>
        <w:rPr>
          <w:b/>
          <w:color w:val="0A7D5F"/>
          <w:sz w:val="19"/>
        </w:rPr>
        <w:t xml:space="preserve"> m/s</w:t>
      </w:r>
    </w:p>
    <w:p>
      <w:pPr>
        <w:spacing w:after="20"/>
      </w:pPr>
      <w:r>
        <w:rPr>
          <w:b/>
          <w:sz w:val="20"/>
        </w:rPr>
        <w:t>(c)</w:t>
      </w:r>
      <w:r>
        <w:rPr>
          <w:sz w:val="20"/>
        </w:rPr>
        <w:t xml:space="preserve">  [2]</w:t>
      </w:r>
    </w:p>
    <w:p>
      <w:pPr>
        <w:spacing w:after="60"/>
        <w:ind w:left="454"/>
      </w:pPr>
      <w:r>
        <w:rPr>
          <w:sz w:val="19"/>
        </w:rPr>
        <w:t xml:space="preserve">It is </w:t>
      </w:r>
      <w:r>
        <w:rPr>
          <w:b/>
          <w:sz w:val="19"/>
        </w:rPr>
        <w:t>parallel</w:t>
      </w:r>
      <w:r>
        <w:rPr>
          <w:sz w:val="19"/>
        </w:rPr>
        <w:t xml:space="preserve"> to the incident ray (displaced sideways). The ray meets the second face at 25.0°, so by reversibility it leaves at 40° to the normal.</w:t>
      </w:r>
    </w:p>
    <w:p>
      <w:pPr>
        <w:spacing w:after="20"/>
      </w:pPr>
      <w:r>
        <w:rPr>
          <w:b/>
          <w:sz w:val="20"/>
        </w:rPr>
        <w:t>(d)</w:t>
      </w:r>
      <w:r>
        <w:rPr>
          <w:sz w:val="20"/>
        </w:rPr>
        <w:t xml:space="preserve">  [1]</w:t>
      </w:r>
    </w:p>
    <w:p>
      <w:pPr>
        <w:spacing w:after="60"/>
        <w:ind w:left="454"/>
      </w:pPr>
      <w:r>
        <w:rPr>
          <w:sz w:val="19"/>
        </w:rPr>
        <w:t>Its angle of incidence is 0°, so sin r = 0 and r = 0°: it slows down but does not change direction.</w:t>
      </w:r>
    </w:p>
    <w:p>
      <w:pPr>
        <w:spacing w:after="80"/>
      </w:pPr>
    </w:p>
    <w:p>
      <w:pPr>
        <w:spacing w:after="80"/>
      </w:pPr>
      <w:r>
        <w:rPr>
          <w:b/>
          <w:color w:val="0A7D5F"/>
          <w:sz w:val="24"/>
        </w:rPr>
        <w:t>Paper 2 · Question 3  [6]</w:t>
      </w:r>
    </w:p>
    <w:p>
      <w:pPr>
        <w:spacing w:after="20"/>
      </w:pPr>
      <w:r>
        <w:rPr>
          <w:b/>
          <w:sz w:val="20"/>
        </w:rPr>
        <w:t>(a)</w:t>
      </w:r>
      <w:r>
        <w:rPr>
          <w:sz w:val="20"/>
        </w:rPr>
        <w:t xml:space="preserve">  [1]</w:t>
      </w:r>
    </w:p>
    <w:p>
      <w:pPr>
        <w:spacing w:after="60"/>
        <w:ind w:left="454"/>
      </w:pPr>
      <w:r>
        <w:rPr>
          <w:sz w:val="19"/>
        </w:rPr>
        <w:t>The angle of incidence in the optically denser medium for which the angle of refraction is 90°.</w:t>
      </w:r>
    </w:p>
    <w:p>
      <w:pPr>
        <w:spacing w:after="20"/>
      </w:pPr>
      <w:r>
        <w:rPr>
          <w:b/>
          <w:sz w:val="20"/>
        </w:rPr>
        <w:t>(b)</w:t>
      </w:r>
      <w:r>
        <w:rPr>
          <w:sz w:val="20"/>
        </w:rPr>
        <w:t xml:space="preserve">  [2]</w:t>
      </w:r>
    </w:p>
    <w:p>
      <w:pPr>
        <w:spacing w:after="0"/>
        <w:ind w:left="454"/>
      </w:pPr>
      <w:r>
        <w:rPr>
          <w:sz w:val="19"/>
        </w:rPr>
        <w:t>Use sin c = 1 / n.</w:t>
      </w:r>
    </w:p>
    <w:p>
      <w:pPr>
        <w:spacing w:after="60"/>
        <w:ind w:left="454"/>
      </w:pPr>
      <w:r>
        <w:rPr>
          <w:b/>
          <w:color w:val="0A7D5F"/>
          <w:sz w:val="19"/>
        </w:rPr>
        <w:t>sin c = 1 / 1.48 = 0.676, so c = 42.5°</w:t>
      </w:r>
    </w:p>
    <w:p>
      <w:pPr>
        <w:spacing w:after="20"/>
      </w:pPr>
      <w:r>
        <w:rPr>
          <w:b/>
          <w:sz w:val="20"/>
        </w:rPr>
        <w:t>(c)</w:t>
      </w:r>
      <w:r>
        <w:rPr>
          <w:sz w:val="20"/>
        </w:rPr>
        <w:t xml:space="preserve">  [2]</w:t>
      </w:r>
    </w:p>
    <w:p>
      <w:pPr>
        <w:spacing w:after="60"/>
        <w:ind w:left="454"/>
      </w:pPr>
      <w:r>
        <w:rPr>
          <w:sz w:val="19"/>
        </w:rPr>
        <w:t xml:space="preserve">Light strikes the core–cladding boundary at an angle of incidence </w:t>
      </w:r>
      <w:r>
        <w:rPr>
          <w:b/>
          <w:sz w:val="19"/>
        </w:rPr>
        <w:t>greater than the critical angle</w:t>
      </w:r>
      <w:r>
        <w:rPr>
          <w:sz w:val="19"/>
        </w:rPr>
        <w:t xml:space="preserve">, so it is </w:t>
      </w:r>
      <w:r>
        <w:rPr>
          <w:b/>
          <w:sz w:val="19"/>
        </w:rPr>
        <w:t>totally internally reflected</w:t>
      </w:r>
      <w:r>
        <w:rPr>
          <w:sz w:val="19"/>
        </w:rPr>
        <w:t>. This repeats all along the fibre, even round bends.</w:t>
      </w:r>
    </w:p>
    <w:p>
      <w:pPr>
        <w:spacing w:after="20"/>
      </w:pPr>
      <w:r>
        <w:rPr>
          <w:b/>
          <w:sz w:val="20"/>
        </w:rPr>
        <w:t>(d)</w:t>
      </w:r>
      <w:r>
        <w:rPr>
          <w:sz w:val="20"/>
        </w:rPr>
        <w:t xml:space="preserve">  [1]</w:t>
      </w:r>
    </w:p>
    <w:p>
      <w:pPr>
        <w:spacing w:after="60"/>
        <w:ind w:left="454"/>
      </w:pPr>
      <w:r>
        <w:rPr>
          <w:sz w:val="19"/>
        </w:rPr>
        <w:t>Only a small opening (or none) is needed, so less pain, lower risk of infection and faster recovery.</w:t>
      </w:r>
    </w:p>
    <w:p>
      <w:pPr>
        <w:spacing w:after="80"/>
      </w:pPr>
    </w:p>
    <w:p>
      <w:pPr>
        <w:spacing w:after="80"/>
      </w:pPr>
      <w:r>
        <w:rPr>
          <w:b/>
          <w:color w:val="0A7D5F"/>
          <w:sz w:val="24"/>
        </w:rPr>
        <w:t>Paper 2 · Question 4  [8]</w:t>
      </w:r>
    </w:p>
    <w:p>
      <w:pPr>
        <w:spacing w:after="20"/>
      </w:pPr>
      <w:r>
        <w:rPr>
          <w:b/>
          <w:sz w:val="20"/>
        </w:rPr>
        <w:t>(a)</w:t>
      </w:r>
      <w:r>
        <w:rPr>
          <w:sz w:val="20"/>
        </w:rPr>
        <w:t xml:space="preserve">  [3]</w:t>
      </w:r>
    </w:p>
    <w:p>
      <w:pPr>
        <w:spacing w:after="60"/>
        <w:ind w:left="454"/>
      </w:pPr>
      <w:r>
        <w:rPr>
          <w:sz w:val="19"/>
        </w:rPr>
        <w:t>Ray parallel to the axis refracts through F; ray through C is undeviated; they cross at the image tip.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765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-lens-ans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6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20"/>
        </w:rPr>
        <w:t>(b)</w:t>
      </w:r>
      <w:r>
        <w:rPr>
          <w:sz w:val="20"/>
        </w:rPr>
        <w:t xml:space="preserve">  [1]</w:t>
      </w:r>
    </w:p>
    <w:p>
      <w:pPr>
        <w:spacing w:after="60"/>
        <w:ind w:left="454"/>
      </w:pPr>
      <w:r>
        <w:rPr>
          <w:sz w:val="19"/>
        </w:rPr>
        <w:t>13.3 cm (accept 12.5–14.0 cm)</w:t>
      </w:r>
    </w:p>
    <w:p>
      <w:pPr>
        <w:spacing w:after="20"/>
      </w:pPr>
      <w:r>
        <w:rPr>
          <w:b/>
          <w:sz w:val="20"/>
        </w:rPr>
        <w:t>(c)</w:t>
      </w:r>
      <w:r>
        <w:rPr>
          <w:sz w:val="20"/>
        </w:rPr>
        <w:t xml:space="preserve">  [1]</w:t>
      </w:r>
    </w:p>
    <w:p>
      <w:pPr>
        <w:spacing w:after="60"/>
        <w:ind w:left="454"/>
      </w:pPr>
      <w:r>
        <w:rPr>
          <w:sz w:val="19"/>
        </w:rPr>
        <w:t>3.3 cm (accept 3.0–3.6 cm)</w:t>
      </w:r>
    </w:p>
    <w:p>
      <w:pPr>
        <w:spacing w:after="20"/>
      </w:pPr>
      <w:r>
        <w:rPr>
          <w:b/>
          <w:sz w:val="20"/>
        </w:rPr>
        <w:t>(d)</w:t>
      </w:r>
      <w:r>
        <w:rPr>
          <w:sz w:val="20"/>
        </w:rPr>
        <w:t xml:space="preserve">  [2]</w:t>
      </w:r>
    </w:p>
    <w:p>
      <w:pPr>
        <w:spacing w:after="60"/>
        <w:ind w:left="454"/>
      </w:pPr>
      <w:r>
        <w:rPr>
          <w:sz w:val="19"/>
        </w:rPr>
        <w:t>Real, inverted, magnified. (3 correct: 2 marks; 2 correct: 1 mark)</w:t>
      </w:r>
    </w:p>
    <w:p>
      <w:pPr>
        <w:spacing w:after="20"/>
      </w:pPr>
      <w:r>
        <w:rPr>
          <w:b/>
          <w:sz w:val="20"/>
        </w:rPr>
        <w:t>(e)</w:t>
      </w:r>
      <w:r>
        <w:rPr>
          <w:sz w:val="20"/>
        </w:rPr>
        <w:t xml:space="preserve">  [1]</w:t>
      </w:r>
    </w:p>
    <w:p>
      <w:pPr>
        <w:spacing w:after="60"/>
        <w:ind w:left="454"/>
      </w:pPr>
      <w:r>
        <w:rPr>
          <w:sz w:val="19"/>
        </w:rPr>
        <w:t>A projector.</w:t>
      </w:r>
    </w:p>
    <w:p>
      <w:pPr>
        <w:spacing w:after="80"/>
      </w:pPr>
    </w:p>
    <w:p>
      <w:pPr>
        <w:spacing w:after="80"/>
      </w:pPr>
      <w:r>
        <w:rPr>
          <w:b/>
          <w:color w:val="0A7D5F"/>
          <w:sz w:val="24"/>
        </w:rPr>
        <w:t>Paper 2 · Question 5  [6]</w:t>
      </w:r>
    </w:p>
    <w:p>
      <w:pPr>
        <w:spacing w:after="20"/>
      </w:pPr>
      <w:r>
        <w:rPr>
          <w:b/>
          <w:sz w:val="20"/>
        </w:rPr>
        <w:t>(a)</w:t>
      </w:r>
      <w:r>
        <w:rPr>
          <w:sz w:val="20"/>
        </w:rPr>
        <w:t xml:space="preserve">  [2]</w:t>
      </w:r>
    </w:p>
    <w:p>
      <w:pPr>
        <w:spacing w:after="0"/>
        <w:ind w:left="454"/>
      </w:pPr>
      <w:r>
        <w:rPr>
          <w:sz w:val="19"/>
        </w:rPr>
        <w:t>Use sin c = 1 / n.</w:t>
      </w:r>
    </w:p>
    <w:p>
      <w:pPr>
        <w:spacing w:after="60"/>
        <w:ind w:left="454"/>
      </w:pPr>
      <w:r>
        <w:rPr>
          <w:b/>
          <w:color w:val="0A7D5F"/>
          <w:sz w:val="19"/>
        </w:rPr>
        <w:t>sin c = 1 / 1.33 = 0.752, so c = 48.8°</w:t>
      </w:r>
    </w:p>
    <w:p>
      <w:pPr>
        <w:spacing w:after="20"/>
      </w:pPr>
      <w:r>
        <w:rPr>
          <w:b/>
          <w:sz w:val="20"/>
        </w:rPr>
        <w:t>(b)</w:t>
      </w:r>
      <w:r>
        <w:rPr>
          <w:sz w:val="20"/>
        </w:rPr>
        <w:t xml:space="preserve">  [2]</w:t>
      </w:r>
    </w:p>
    <w:p>
      <w:pPr>
        <w:spacing w:after="0"/>
        <w:ind w:left="454"/>
      </w:pPr>
      <w:r>
        <w:rPr>
          <w:sz w:val="19"/>
        </w:rPr>
        <w:t>The larger angle is in air.</w:t>
      </w:r>
    </w:p>
    <w:p>
      <w:pPr>
        <w:spacing w:after="60"/>
        <w:ind w:left="454"/>
      </w:pPr>
      <w:r>
        <w:rPr>
          <w:b/>
          <w:color w:val="0A7D5F"/>
          <w:sz w:val="19"/>
        </w:rPr>
        <w:t>sin θ = 1.33 × sin 30° = 0.665</w:t>
      </w:r>
    </w:p>
    <w:p>
      <w:pPr>
        <w:spacing w:after="0"/>
        <w:ind w:left="454"/>
      </w:pPr>
      <w:r>
        <w:rPr>
          <w:sz w:val="19"/>
        </w:rPr>
        <w:t>Inverse sine.</w:t>
      </w:r>
    </w:p>
    <w:p>
      <w:pPr>
        <w:spacing w:after="60"/>
        <w:ind w:left="454"/>
      </w:pPr>
      <w:r>
        <w:rPr>
          <w:b/>
          <w:color w:val="0A7D5F"/>
          <w:sz w:val="19"/>
        </w:rPr>
        <w:t>θ = 41.7°</w:t>
      </w:r>
    </w:p>
    <w:p>
      <w:pPr>
        <w:spacing w:after="20"/>
      </w:pPr>
      <w:r>
        <w:rPr>
          <w:b/>
          <w:sz w:val="20"/>
        </w:rPr>
        <w:t>(c)</w:t>
      </w:r>
      <w:r>
        <w:rPr>
          <w:sz w:val="20"/>
        </w:rPr>
        <w:t xml:space="preserve">  [2]</w:t>
      </w:r>
    </w:p>
    <w:p>
      <w:pPr>
        <w:spacing w:after="60"/>
        <w:ind w:left="454"/>
      </w:pPr>
      <w:r>
        <w:rPr>
          <w:sz w:val="19"/>
        </w:rPr>
        <w:t xml:space="preserve">It is </w:t>
      </w:r>
      <w:r>
        <w:rPr>
          <w:b/>
          <w:sz w:val="19"/>
        </w:rPr>
        <w:t>totally internally reflected</w:t>
      </w:r>
      <w:r>
        <w:rPr>
          <w:sz w:val="19"/>
        </w:rPr>
        <w:t xml:space="preserve"> back into the water, because 60° is </w:t>
      </w:r>
      <w:r>
        <w:rPr>
          <w:b/>
          <w:sz w:val="19"/>
        </w:rPr>
        <w:t>greater than the critical angle</w:t>
      </w:r>
      <w:r>
        <w:rPr>
          <w:sz w:val="19"/>
        </w:rPr>
        <w:t xml:space="preserve"> of 48.8° and the light is going from water to air.</w:t>
      </w:r>
    </w:p>
    <w:p>
      <w:pPr>
        <w:spacing w:after="80"/>
      </w:pPr>
    </w:p>
    <w:p>
      <w:pPr>
        <w:spacing w:after="80"/>
      </w:pPr>
      <w:r>
        <w:rPr>
          <w:b/>
          <w:color w:val="0A7D5F"/>
          <w:sz w:val="24"/>
        </w:rPr>
        <w:t>Paper 2 · Question 6  [8]</w:t>
      </w:r>
    </w:p>
    <w:p>
      <w:pPr>
        <w:spacing w:after="20"/>
      </w:pPr>
      <w:r>
        <w:rPr>
          <w:b/>
          <w:sz w:val="20"/>
        </w:rPr>
        <w:t>(a)</w:t>
      </w:r>
      <w:r>
        <w:rPr>
          <w:sz w:val="20"/>
        </w:rPr>
        <w:t xml:space="preserve">  [1]</w:t>
      </w:r>
    </w:p>
    <w:p>
      <w:pPr>
        <w:spacing w:after="60"/>
        <w:ind w:left="454"/>
      </w:pPr>
      <w:r>
        <w:rPr>
          <w:sz w:val="19"/>
        </w:rPr>
        <w:t>The point on the principal axis where rays parallel to the axis converge after passing through the lens.</w:t>
      </w:r>
    </w:p>
    <w:p>
      <w:pPr>
        <w:spacing w:after="20"/>
      </w:pPr>
      <w:r>
        <w:rPr>
          <w:b/>
          <w:sz w:val="20"/>
        </w:rPr>
        <w:t>(b)</w:t>
      </w:r>
      <w:r>
        <w:rPr>
          <w:sz w:val="20"/>
        </w:rPr>
        <w:t xml:space="preserve">  [3]</w:t>
      </w:r>
    </w:p>
    <w:p>
      <w:pPr>
        <w:spacing w:after="60"/>
        <w:ind w:left="454"/>
      </w:pPr>
      <w:r>
        <w:rPr>
          <w:sz w:val="19"/>
        </w:rPr>
        <w:t>Draw the parallel ray through F and the ray through C; they diverge, so extend both back with dashed lines until they meet.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695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-mag-answ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sz w:val="20"/>
        </w:rPr>
        <w:t>(c)</w:t>
      </w:r>
      <w:r>
        <w:rPr>
          <w:sz w:val="20"/>
        </w:rPr>
        <w:t xml:space="preserve">  [2]</w:t>
      </w:r>
    </w:p>
    <w:p>
      <w:pPr>
        <w:spacing w:after="60"/>
        <w:ind w:left="454"/>
      </w:pPr>
      <w:r>
        <w:rPr>
          <w:sz w:val="19"/>
        </w:rPr>
        <w:t>13.3 cm from the lens, on the same side as the stamp (accept 12.5–14.0 cm); height 4.0 cm (accept 3.7–4.3 cm).</w:t>
      </w:r>
    </w:p>
    <w:p>
      <w:pPr>
        <w:spacing w:after="20"/>
      </w:pPr>
      <w:r>
        <w:rPr>
          <w:b/>
          <w:sz w:val="20"/>
        </w:rPr>
        <w:t>(d)</w:t>
      </w:r>
      <w:r>
        <w:rPr>
          <w:sz w:val="20"/>
        </w:rPr>
        <w:t xml:space="preserve">  [2]</w:t>
      </w:r>
    </w:p>
    <w:p>
      <w:pPr>
        <w:spacing w:after="60"/>
        <w:ind w:left="454"/>
      </w:pPr>
      <w:r>
        <w:rPr>
          <w:sz w:val="19"/>
        </w:rPr>
        <w:t xml:space="preserve">The stamp is now between F and 2F, so the image is </w:t>
      </w:r>
      <w:r>
        <w:rPr>
          <w:b/>
          <w:sz w:val="19"/>
        </w:rPr>
        <w:t>real, inverted and magnified</w:t>
      </w:r>
      <w:r>
        <w:rPr>
          <w:sz w:val="19"/>
        </w:rPr>
        <w:t>, on the opposite side of the lens (beyond 2F).</w:t>
      </w:r>
    </w:p>
    <w:p>
      <w:pPr>
        <w:spacing w:after="80"/>
      </w:pPr>
    </w:p>
    <w:p>
      <w:pPr>
        <w:spacing w:after="80"/>
      </w:pPr>
      <w:r>
        <w:rPr>
          <w:b/>
          <w:color w:val="0A7D5F"/>
          <w:sz w:val="24"/>
        </w:rPr>
        <w:t>Paper 2 · Question 7  [8]</w:t>
      </w:r>
    </w:p>
    <w:p>
      <w:pPr>
        <w:spacing w:after="20"/>
      </w:pPr>
      <w:r>
        <w:rPr>
          <w:b/>
          <w:sz w:val="20"/>
        </w:rPr>
        <w:t>(a)</w:t>
      </w:r>
      <w:r>
        <w:rPr>
          <w:sz w:val="20"/>
        </w:rPr>
        <w:t xml:space="preserve">  [2]</w:t>
      </w:r>
    </w:p>
    <w:p>
      <w:pPr>
        <w:spacing w:after="60"/>
        <w:ind w:left="454"/>
      </w:pPr>
      <w:r>
        <w:rPr>
          <w:sz w:val="19"/>
        </w:rPr>
        <w:t>Mark the incident and emergent rays with crosses (or pins) far apart, remove the block, join the entry and exit points with a straight line, then draw the normal and measure r with a protractor.</w:t>
      </w:r>
    </w:p>
    <w:p>
      <w:pPr>
        <w:spacing w:after="20"/>
      </w:pPr>
      <w:r>
        <w:rPr>
          <w:b/>
          <w:sz w:val="20"/>
        </w:rPr>
        <w:t>(b)</w:t>
      </w:r>
      <w:r>
        <w:rPr>
          <w:sz w:val="20"/>
        </w:rPr>
        <w:t xml:space="preserve">  [2]</w:t>
      </w:r>
    </w:p>
    <w:p>
      <w:pPr>
        <w:spacing w:after="60"/>
        <w:ind w:left="454"/>
      </w:pPr>
      <w:r>
        <w:rPr>
          <w:sz w:val="19"/>
        </w:rPr>
        <w:t>i = 40°: sin i = 0.643, sin r = 0.429. i = 60°: sin i = 0.866, sin r = 0.578.</w:t>
      </w:r>
    </w:p>
    <w:p>
      <w:pPr>
        <w:spacing w:after="20"/>
      </w:pPr>
      <w:r>
        <w:rPr>
          <w:b/>
          <w:sz w:val="20"/>
        </w:rPr>
        <w:t>(c)</w:t>
      </w:r>
      <w:r>
        <w:rPr>
          <w:sz w:val="20"/>
        </w:rPr>
        <w:t xml:space="preserve">  [3]</w:t>
      </w:r>
    </w:p>
    <w:p>
      <w:pPr>
        <w:spacing w:after="60"/>
        <w:ind w:left="454"/>
      </w:pPr>
      <w:r>
        <w:rPr>
          <w:sz w:val="19"/>
        </w:rPr>
        <w:t>Points lie on a straight line through the origin, so sin i / sin r is constant (Snell’s law).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04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ell-graph-answ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4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454"/>
      </w:pPr>
      <w:r>
        <w:rPr>
          <w:sz w:val="19"/>
        </w:rPr>
        <w:t>Gradient from a large triangle.</w:t>
      </w:r>
    </w:p>
    <w:p>
      <w:pPr>
        <w:spacing w:after="60"/>
        <w:ind w:left="454"/>
      </w:pPr>
      <w:r>
        <w:rPr>
          <w:b/>
          <w:color w:val="0A7D5F"/>
          <w:sz w:val="19"/>
        </w:rPr>
        <w:t>n = 0.60 / 0.40 = 1.5</w:t>
      </w:r>
    </w:p>
    <w:p>
      <w:pPr>
        <w:spacing w:after="20"/>
      </w:pPr>
      <w:r>
        <w:rPr>
          <w:b/>
          <w:sz w:val="20"/>
        </w:rPr>
        <w:t>(d)</w:t>
      </w:r>
      <w:r>
        <w:rPr>
          <w:sz w:val="20"/>
        </w:rPr>
        <w:t xml:space="preserve">  [1]</w:t>
      </w:r>
    </w:p>
    <w:p>
      <w:pPr>
        <w:spacing w:after="60"/>
        <w:ind w:left="454"/>
      </w:pPr>
      <w:r>
        <w:rPr>
          <w:sz w:val="19"/>
        </w:rPr>
        <w:t>Use a narrow ray; read the protractor with the eye directly above; mark the ray at points far apart; repeat and average.</w:t>
      </w:r>
    </w:p>
    <w:sectPr w:rsidR="00FC693F" w:rsidRPr="0006063C" w:rsidSect="00034616">
      <w:pgSz w:w="11906" w:h="16838"/>
      <w:pgMar w:top="1020" w:right="141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unito" w:hAnsi="Nunit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